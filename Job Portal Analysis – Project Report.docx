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3B01B9F" w14:textId="50ABCDB6" w:rsidR="001B62BF" w:rsidRDefault="00C25C06">
      <w:pPr>
        <w:pStyle w:val="Heading1"/>
      </w:pPr>
      <w:r>
        <w:t>Job</w:t>
      </w:r>
      <w:r w:rsidR="00DB7ABB">
        <w:t xml:space="preserve"> Portal</w:t>
      </w:r>
      <w:r>
        <w:t xml:space="preserve"> Analysis – Project Report</w:t>
      </w:r>
    </w:p>
    <w:p w14:paraId="66206C44" w14:textId="77777777" w:rsidR="001B62BF" w:rsidRDefault="00C25C06">
      <w:pPr>
        <w:pStyle w:val="Heading2"/>
      </w:pPr>
      <w:r>
        <w:t>1. Introduction</w:t>
      </w:r>
    </w:p>
    <w:p w14:paraId="04E64DD0" w14:textId="1CE4C4B5" w:rsidR="001B62BF" w:rsidRDefault="00C25C06">
      <w:r>
        <w:t>This project aims to analyze the job market landscape based on real job postings scraped from platforms Naukri.com</w:t>
      </w:r>
      <w:r w:rsidR="00E170C9">
        <w:t xml:space="preserve"> and </w:t>
      </w:r>
      <w:proofErr w:type="spellStart"/>
      <w:r>
        <w:t>TimesJobs</w:t>
      </w:r>
      <w:proofErr w:type="spellEnd"/>
      <w:r>
        <w:t>. The objective is to understand hiring patterns, skill demand, experience requirements, salary trends, and job distribution across various industries. The processed dataset supports advanced visualization, exploratory data analysis (EDA), and dashboard creation.</w:t>
      </w:r>
    </w:p>
    <w:p w14:paraId="1243E7A0" w14:textId="77777777" w:rsidR="001B62BF" w:rsidRDefault="00C25C06">
      <w:pPr>
        <w:pStyle w:val="Heading2"/>
      </w:pPr>
      <w:r>
        <w:t>2. Data Collection</w:t>
      </w:r>
    </w:p>
    <w:p w14:paraId="5219AE67" w14:textId="77777777" w:rsidR="001B62BF" w:rsidRDefault="00C25C06">
      <w:r>
        <w:t>Data was collected using Python's BeautifulSoup library for web scraping. The project scraped job listings from Naukri.com and TimesJobs, capturing fields such as:</w:t>
      </w:r>
      <w:r>
        <w:br/>
        <w:t>• Job URL</w:t>
      </w:r>
      <w:r>
        <w:br/>
        <w:t>• Company Name</w:t>
      </w:r>
      <w:r>
        <w:br/>
        <w:t>• Posting Time</w:t>
      </w:r>
      <w:r>
        <w:br/>
        <w:t>• Location</w:t>
      </w:r>
      <w:r>
        <w:br/>
        <w:t>• Experience Required</w:t>
      </w:r>
      <w:r>
        <w:br/>
        <w:t>• Job Title</w:t>
      </w:r>
      <w:r>
        <w:br/>
        <w:t>• Skills / Tags</w:t>
      </w:r>
      <w:r>
        <w:br/>
        <w:t>• Salary</w:t>
      </w:r>
      <w:r>
        <w:br/>
        <w:t>• Industry</w:t>
      </w:r>
      <w:r>
        <w:br/>
        <w:t>• Job Description</w:t>
      </w:r>
      <w:r>
        <w:br/>
        <w:t>• Qualification</w:t>
      </w:r>
      <w:r>
        <w:br/>
        <w:t>• Employment Type</w:t>
      </w:r>
    </w:p>
    <w:p w14:paraId="3E4497FC" w14:textId="515E10C9" w:rsidR="001B62BF" w:rsidRDefault="00C25C06">
      <w:pPr>
        <w:pStyle w:val="Heading3"/>
      </w:pPr>
      <w:r>
        <w:t>Code Snippet – Scraping Job URLs</w:t>
      </w:r>
    </w:p>
    <w:p w14:paraId="36175A58" w14:textId="2B24A540" w:rsidR="007260AA" w:rsidRPr="00D20B9C" w:rsidRDefault="00C25C06" w:rsidP="007C6FD8">
      <w:pPr>
        <w:spacing w:after="0" w:line="315" w:lineRule="atLeast"/>
        <w:ind w:left="720" w:hanging="720"/>
        <w:rPr>
          <w:rFonts w:eastAsia="Times New Roman" w:cs="Courier New"/>
          <w:sz w:val="20"/>
          <w:szCs w:val="20"/>
        </w:rPr>
      </w:pPr>
      <w:r w:rsidRPr="007260AA">
        <w:t xml:space="preserve">Below is a script used to scrape job URLs from </w:t>
      </w:r>
      <w:proofErr w:type="spellStart"/>
      <w:r w:rsidRPr="007260AA">
        <w:t>TimesJobs</w:t>
      </w:r>
      <w:proofErr w:type="spellEnd"/>
      <w:r w:rsidRPr="007260AA">
        <w:t>:</w:t>
      </w:r>
      <w:r w:rsidRPr="007260AA">
        <w:br/>
      </w:r>
      <w:r w:rsidRPr="007260AA">
        <w:br/>
      </w:r>
      <w:r w:rsidRPr="007260AA">
        <w:rPr>
          <w:b/>
          <w:bCs/>
        </w:rPr>
        <w:t>python</w:t>
      </w:r>
      <w:r w:rsidR="00E170C9" w:rsidRPr="007260AA">
        <w:rPr>
          <w:b/>
          <w:bCs/>
        </w:rPr>
        <w:t>:</w:t>
      </w:r>
      <w:r w:rsidRPr="007260AA">
        <w:br/>
      </w:r>
      <w:r w:rsidR="007260AA" w:rsidRPr="00D20B9C">
        <w:rPr>
          <w:rFonts w:eastAsia="Times New Roman" w:cs="Courier New"/>
          <w:sz w:val="20"/>
          <w:szCs w:val="20"/>
        </w:rPr>
        <w:t>import requests</w:t>
      </w:r>
    </w:p>
    <w:p w14:paraId="38F1A900" w14:textId="77777777" w:rsidR="007260AA" w:rsidRPr="007260AA" w:rsidRDefault="007260AA" w:rsidP="007C6FD8">
      <w:pPr>
        <w:spacing w:after="0" w:line="315" w:lineRule="atLeast"/>
        <w:ind w:left="720"/>
        <w:rPr>
          <w:rFonts w:eastAsia="Times New Roman" w:cs="Courier New"/>
          <w:sz w:val="20"/>
          <w:szCs w:val="20"/>
        </w:rPr>
      </w:pPr>
      <w:r w:rsidRPr="007260AA">
        <w:rPr>
          <w:rFonts w:eastAsia="Times New Roman" w:cs="Courier New"/>
          <w:sz w:val="20"/>
          <w:szCs w:val="20"/>
        </w:rPr>
        <w:t xml:space="preserve">from bs4 import </w:t>
      </w:r>
      <w:proofErr w:type="spellStart"/>
      <w:r w:rsidRPr="007260AA">
        <w:rPr>
          <w:rFonts w:eastAsia="Times New Roman" w:cs="Courier New"/>
          <w:sz w:val="20"/>
          <w:szCs w:val="20"/>
        </w:rPr>
        <w:t>BeautifulSoup</w:t>
      </w:r>
      <w:proofErr w:type="spellEnd"/>
    </w:p>
    <w:p w14:paraId="29ED4655" w14:textId="77777777" w:rsidR="007260AA" w:rsidRPr="007260AA" w:rsidRDefault="007260AA" w:rsidP="007C6FD8">
      <w:pPr>
        <w:spacing w:after="0" w:line="315" w:lineRule="atLeast"/>
        <w:ind w:left="720"/>
        <w:rPr>
          <w:rFonts w:eastAsia="Times New Roman" w:cs="Courier New"/>
          <w:sz w:val="20"/>
          <w:szCs w:val="20"/>
        </w:rPr>
      </w:pPr>
      <w:r w:rsidRPr="007260AA">
        <w:rPr>
          <w:rFonts w:eastAsia="Times New Roman" w:cs="Courier New"/>
          <w:sz w:val="20"/>
          <w:szCs w:val="20"/>
        </w:rPr>
        <w:t>import pandas as pd</w:t>
      </w:r>
    </w:p>
    <w:p w14:paraId="0EB002D9" w14:textId="77777777" w:rsidR="007260AA" w:rsidRPr="007260AA" w:rsidRDefault="007260AA" w:rsidP="007C6FD8">
      <w:pPr>
        <w:spacing w:after="0" w:line="315" w:lineRule="atLeast"/>
        <w:ind w:left="720"/>
        <w:rPr>
          <w:rFonts w:eastAsia="Times New Roman" w:cs="Courier New"/>
          <w:sz w:val="20"/>
          <w:szCs w:val="20"/>
        </w:rPr>
      </w:pPr>
      <w:r w:rsidRPr="007260AA">
        <w:rPr>
          <w:rFonts w:eastAsia="Times New Roman" w:cs="Courier New"/>
          <w:sz w:val="20"/>
          <w:szCs w:val="20"/>
        </w:rPr>
        <w:t>import time</w:t>
      </w:r>
    </w:p>
    <w:p w14:paraId="1169FBC0" w14:textId="77777777" w:rsidR="007260AA" w:rsidRPr="007260AA" w:rsidRDefault="007260AA" w:rsidP="007C6FD8">
      <w:pPr>
        <w:spacing w:after="0" w:line="315" w:lineRule="atLeast"/>
        <w:ind w:left="720"/>
        <w:rPr>
          <w:rFonts w:eastAsia="Times New Roman" w:cs="Courier New"/>
          <w:sz w:val="20"/>
          <w:szCs w:val="20"/>
        </w:rPr>
      </w:pPr>
      <w:r w:rsidRPr="007260AA">
        <w:rPr>
          <w:rFonts w:eastAsia="Times New Roman" w:cs="Courier New"/>
          <w:sz w:val="20"/>
          <w:szCs w:val="20"/>
        </w:rPr>
        <w:t>import random</w:t>
      </w:r>
    </w:p>
    <w:p w14:paraId="29EBC214" w14:textId="77777777" w:rsidR="007260AA" w:rsidRPr="007260AA" w:rsidRDefault="007260AA" w:rsidP="007C6FD8">
      <w:pPr>
        <w:spacing w:after="0" w:line="315" w:lineRule="atLeast"/>
        <w:ind w:left="720"/>
        <w:rPr>
          <w:rFonts w:eastAsia="Times New Roman" w:cs="Courier New"/>
          <w:sz w:val="20"/>
          <w:szCs w:val="20"/>
        </w:rPr>
      </w:pPr>
    </w:p>
    <w:p w14:paraId="54813E20" w14:textId="77777777" w:rsidR="007260AA" w:rsidRPr="007260AA" w:rsidRDefault="007260AA" w:rsidP="007C6FD8">
      <w:pPr>
        <w:spacing w:after="0" w:line="240" w:lineRule="auto"/>
        <w:ind w:left="720"/>
        <w:rPr>
          <w:rFonts w:eastAsia="Times New Roman" w:cs="Courier New"/>
          <w:color w:val="00B050"/>
          <w:sz w:val="20"/>
          <w:szCs w:val="20"/>
        </w:rPr>
      </w:pPr>
      <w:r w:rsidRPr="007260AA">
        <w:rPr>
          <w:rFonts w:eastAsia="Times New Roman" w:cs="Courier New"/>
          <w:color w:val="00B050"/>
          <w:sz w:val="20"/>
          <w:szCs w:val="20"/>
        </w:rPr>
        <w:t># Base URL for scraping pages (sequence number changes for each page)</w:t>
      </w:r>
    </w:p>
    <w:p w14:paraId="7D3928B0" w14:textId="77777777" w:rsidR="007260AA" w:rsidRPr="007260AA" w:rsidRDefault="007260AA" w:rsidP="007C6FD8">
      <w:pPr>
        <w:spacing w:after="0" w:line="240" w:lineRule="auto"/>
        <w:ind w:left="720"/>
        <w:rPr>
          <w:rFonts w:eastAsia="Times New Roman" w:cs="Courier New"/>
          <w:sz w:val="20"/>
          <w:szCs w:val="20"/>
        </w:rPr>
      </w:pPr>
      <w:proofErr w:type="spellStart"/>
      <w:r w:rsidRPr="007260AA">
        <w:rPr>
          <w:rFonts w:eastAsia="Times New Roman" w:cs="Courier New"/>
          <w:sz w:val="20"/>
          <w:szCs w:val="20"/>
        </w:rPr>
        <w:t>base_url</w:t>
      </w:r>
      <w:proofErr w:type="spellEnd"/>
      <w:r w:rsidRPr="007260AA">
        <w:rPr>
          <w:rFonts w:eastAsia="Times New Roman" w:cs="Courier New"/>
          <w:sz w:val="20"/>
          <w:szCs w:val="20"/>
        </w:rPr>
        <w:t xml:space="preserve"> = "https://m.timesjobs.com/mobile/jobs-search-result.html?cboWorkExp1=0&amp;sequence</w:t>
      </w:r>
      <w:proofErr w:type="gramStart"/>
      <w:r w:rsidRPr="007260AA">
        <w:rPr>
          <w:rFonts w:eastAsia="Times New Roman" w:cs="Courier New"/>
          <w:sz w:val="20"/>
          <w:szCs w:val="20"/>
        </w:rPr>
        <w:t>={</w:t>
      </w:r>
      <w:proofErr w:type="gramEnd"/>
      <w:r w:rsidRPr="007260AA">
        <w:rPr>
          <w:rFonts w:eastAsia="Times New Roman" w:cs="Courier New"/>
          <w:sz w:val="20"/>
          <w:szCs w:val="20"/>
        </w:rPr>
        <w:t>}"</w:t>
      </w:r>
    </w:p>
    <w:p w14:paraId="14DAEAB1" w14:textId="77777777" w:rsidR="007260AA" w:rsidRPr="007260AA" w:rsidRDefault="007260AA" w:rsidP="007C6FD8">
      <w:pPr>
        <w:spacing w:after="0" w:line="315" w:lineRule="atLeast"/>
        <w:ind w:left="720"/>
        <w:rPr>
          <w:rFonts w:eastAsia="Times New Roman" w:cs="Courier New"/>
          <w:sz w:val="20"/>
          <w:szCs w:val="20"/>
        </w:rPr>
      </w:pPr>
    </w:p>
    <w:p w14:paraId="2D6A3A6E" w14:textId="77777777" w:rsidR="007260AA" w:rsidRPr="007260AA" w:rsidRDefault="007260AA" w:rsidP="007C6FD8">
      <w:pPr>
        <w:spacing w:after="0" w:line="240" w:lineRule="auto"/>
        <w:ind w:left="720"/>
        <w:rPr>
          <w:rFonts w:eastAsia="Times New Roman" w:cs="Courier New"/>
          <w:color w:val="00B050"/>
          <w:sz w:val="20"/>
          <w:szCs w:val="20"/>
        </w:rPr>
      </w:pPr>
      <w:r w:rsidRPr="007260AA">
        <w:rPr>
          <w:rFonts w:eastAsia="Times New Roman" w:cs="Courier New"/>
          <w:color w:val="00B050"/>
          <w:sz w:val="20"/>
          <w:szCs w:val="20"/>
        </w:rPr>
        <w:t># Adding a user-agent to mimic a real browser</w:t>
      </w:r>
    </w:p>
    <w:p w14:paraId="5F50554B" w14:textId="77777777" w:rsidR="007260AA" w:rsidRPr="007260AA" w:rsidRDefault="007260AA" w:rsidP="007C6FD8">
      <w:pPr>
        <w:spacing w:after="0" w:line="240" w:lineRule="auto"/>
        <w:ind w:left="720"/>
        <w:rPr>
          <w:rFonts w:eastAsia="Times New Roman" w:cs="Courier New"/>
          <w:sz w:val="20"/>
          <w:szCs w:val="20"/>
        </w:rPr>
      </w:pPr>
      <w:r w:rsidRPr="007260AA">
        <w:rPr>
          <w:rFonts w:eastAsia="Times New Roman" w:cs="Courier New"/>
          <w:sz w:val="20"/>
          <w:szCs w:val="20"/>
        </w:rPr>
        <w:t>headers = {"User-Agent": "Mozilla/5.0"}</w:t>
      </w:r>
    </w:p>
    <w:p w14:paraId="27E4F517" w14:textId="77777777" w:rsidR="007260AA" w:rsidRPr="007260AA" w:rsidRDefault="007260AA" w:rsidP="007C6FD8">
      <w:pPr>
        <w:spacing w:after="0" w:line="315" w:lineRule="atLeast"/>
        <w:ind w:left="720"/>
        <w:rPr>
          <w:rFonts w:eastAsia="Times New Roman" w:cs="Courier New"/>
          <w:sz w:val="20"/>
          <w:szCs w:val="20"/>
        </w:rPr>
      </w:pPr>
    </w:p>
    <w:p w14:paraId="159B3AD7" w14:textId="77777777" w:rsidR="007260AA" w:rsidRPr="007260AA" w:rsidRDefault="007260AA" w:rsidP="007C6FD8">
      <w:pPr>
        <w:spacing w:after="0" w:line="240" w:lineRule="auto"/>
        <w:ind w:left="720"/>
        <w:rPr>
          <w:rFonts w:eastAsia="Times New Roman" w:cs="Courier New"/>
          <w:color w:val="00B050"/>
          <w:sz w:val="20"/>
          <w:szCs w:val="20"/>
        </w:rPr>
      </w:pPr>
      <w:r w:rsidRPr="007260AA">
        <w:rPr>
          <w:rFonts w:eastAsia="Times New Roman" w:cs="Courier New"/>
          <w:color w:val="00B050"/>
          <w:sz w:val="20"/>
          <w:szCs w:val="20"/>
        </w:rPr>
        <w:lastRenderedPageBreak/>
        <w:t># List to store all job URLs</w:t>
      </w:r>
    </w:p>
    <w:p w14:paraId="7F2D0884" w14:textId="77777777" w:rsidR="007260AA" w:rsidRPr="007260AA" w:rsidRDefault="007260AA" w:rsidP="007C6FD8">
      <w:pPr>
        <w:spacing w:after="0" w:line="240" w:lineRule="auto"/>
        <w:ind w:left="720"/>
        <w:rPr>
          <w:rFonts w:eastAsia="Times New Roman" w:cs="Courier New"/>
          <w:sz w:val="20"/>
          <w:szCs w:val="20"/>
        </w:rPr>
      </w:pPr>
      <w:proofErr w:type="spellStart"/>
      <w:r w:rsidRPr="007260AA">
        <w:rPr>
          <w:rFonts w:eastAsia="Times New Roman" w:cs="Courier New"/>
          <w:sz w:val="20"/>
          <w:szCs w:val="20"/>
        </w:rPr>
        <w:t>all_job_urls</w:t>
      </w:r>
      <w:proofErr w:type="spellEnd"/>
      <w:r w:rsidRPr="007260AA">
        <w:rPr>
          <w:rFonts w:eastAsia="Times New Roman" w:cs="Courier New"/>
          <w:sz w:val="20"/>
          <w:szCs w:val="20"/>
        </w:rPr>
        <w:t xml:space="preserve"> = []</w:t>
      </w:r>
    </w:p>
    <w:p w14:paraId="7DACBBEA" w14:textId="77777777" w:rsidR="007260AA" w:rsidRPr="007260AA" w:rsidRDefault="007260AA" w:rsidP="007C6FD8">
      <w:pPr>
        <w:spacing w:after="0" w:line="315" w:lineRule="atLeast"/>
        <w:ind w:left="720"/>
        <w:rPr>
          <w:rFonts w:eastAsia="Times New Roman" w:cs="Courier New"/>
          <w:sz w:val="20"/>
          <w:szCs w:val="20"/>
        </w:rPr>
      </w:pPr>
    </w:p>
    <w:p w14:paraId="66B20BE6" w14:textId="77777777" w:rsidR="007260AA" w:rsidRPr="007260AA" w:rsidRDefault="007260AA" w:rsidP="007C6FD8">
      <w:pPr>
        <w:spacing w:after="0" w:line="240" w:lineRule="auto"/>
        <w:ind w:left="720"/>
        <w:rPr>
          <w:rFonts w:eastAsia="Times New Roman" w:cs="Courier New"/>
          <w:color w:val="00B050"/>
          <w:sz w:val="20"/>
          <w:szCs w:val="20"/>
        </w:rPr>
      </w:pPr>
      <w:r w:rsidRPr="007260AA">
        <w:rPr>
          <w:rFonts w:eastAsia="Times New Roman" w:cs="Courier New"/>
          <w:color w:val="00B050"/>
          <w:sz w:val="20"/>
          <w:szCs w:val="20"/>
        </w:rPr>
        <w:t># Scraping job post URLs from first 500 pages</w:t>
      </w:r>
    </w:p>
    <w:p w14:paraId="577F5530" w14:textId="77777777" w:rsidR="007260AA" w:rsidRPr="007260AA" w:rsidRDefault="007260AA" w:rsidP="007C6FD8">
      <w:pPr>
        <w:spacing w:after="0" w:line="240" w:lineRule="auto"/>
        <w:ind w:left="720"/>
        <w:rPr>
          <w:rFonts w:eastAsia="Times New Roman" w:cs="Courier New"/>
          <w:sz w:val="20"/>
          <w:szCs w:val="20"/>
        </w:rPr>
      </w:pPr>
      <w:r w:rsidRPr="007260AA">
        <w:rPr>
          <w:rFonts w:eastAsia="Times New Roman" w:cs="Courier New"/>
          <w:sz w:val="20"/>
          <w:szCs w:val="20"/>
        </w:rPr>
        <w:t xml:space="preserve">for page in </w:t>
      </w:r>
      <w:proofErr w:type="gramStart"/>
      <w:r w:rsidRPr="007260AA">
        <w:rPr>
          <w:rFonts w:eastAsia="Times New Roman" w:cs="Courier New"/>
          <w:sz w:val="20"/>
          <w:szCs w:val="20"/>
        </w:rPr>
        <w:t>range(</w:t>
      </w:r>
      <w:proofErr w:type="gramEnd"/>
      <w:r w:rsidRPr="007260AA">
        <w:rPr>
          <w:rFonts w:eastAsia="Times New Roman" w:cs="Courier New"/>
          <w:sz w:val="20"/>
          <w:szCs w:val="20"/>
        </w:rPr>
        <w:t>1, 500):</w:t>
      </w:r>
    </w:p>
    <w:p w14:paraId="4AF3FC16" w14:textId="77777777" w:rsidR="007260AA" w:rsidRPr="007260AA" w:rsidRDefault="007260AA" w:rsidP="007C6FD8">
      <w:pPr>
        <w:spacing w:after="0" w:line="315" w:lineRule="atLeast"/>
        <w:ind w:left="720"/>
        <w:rPr>
          <w:rFonts w:eastAsia="Times New Roman" w:cs="Courier New"/>
          <w:sz w:val="20"/>
          <w:szCs w:val="20"/>
        </w:rPr>
      </w:pPr>
    </w:p>
    <w:p w14:paraId="0D1AB62E" w14:textId="77777777" w:rsidR="007260AA" w:rsidRPr="007260AA" w:rsidRDefault="007260AA" w:rsidP="007C6FD8">
      <w:pPr>
        <w:spacing w:after="0" w:line="240" w:lineRule="auto"/>
        <w:ind w:left="720"/>
        <w:rPr>
          <w:rFonts w:eastAsia="Times New Roman" w:cs="Courier New"/>
          <w:color w:val="00B050"/>
          <w:sz w:val="20"/>
          <w:szCs w:val="20"/>
        </w:rPr>
      </w:pPr>
      <w:r w:rsidRPr="007260AA">
        <w:rPr>
          <w:rFonts w:eastAsia="Times New Roman" w:cs="Courier New"/>
          <w:color w:val="00B050"/>
          <w:sz w:val="20"/>
          <w:szCs w:val="20"/>
        </w:rPr>
        <w:t>    # Build page URL dynamically</w:t>
      </w:r>
    </w:p>
    <w:p w14:paraId="54CBC28D" w14:textId="77777777" w:rsidR="007260AA" w:rsidRPr="007260AA" w:rsidRDefault="007260AA" w:rsidP="007C6FD8">
      <w:pPr>
        <w:spacing w:after="0" w:line="240" w:lineRule="auto"/>
        <w:ind w:left="720"/>
        <w:rPr>
          <w:rFonts w:eastAsia="Times New Roman" w:cs="Courier New"/>
          <w:sz w:val="20"/>
          <w:szCs w:val="20"/>
        </w:rPr>
      </w:pPr>
      <w:r w:rsidRPr="007260AA">
        <w:rPr>
          <w:rFonts w:eastAsia="Times New Roman" w:cs="Courier New"/>
          <w:sz w:val="20"/>
          <w:szCs w:val="20"/>
        </w:rPr>
        <w:t xml:space="preserve">    </w:t>
      </w:r>
      <w:proofErr w:type="spellStart"/>
      <w:r w:rsidRPr="007260AA">
        <w:rPr>
          <w:rFonts w:eastAsia="Times New Roman" w:cs="Courier New"/>
          <w:sz w:val="20"/>
          <w:szCs w:val="20"/>
        </w:rPr>
        <w:t>url</w:t>
      </w:r>
      <w:proofErr w:type="spellEnd"/>
      <w:r w:rsidRPr="007260AA">
        <w:rPr>
          <w:rFonts w:eastAsia="Times New Roman" w:cs="Courier New"/>
          <w:sz w:val="20"/>
          <w:szCs w:val="20"/>
        </w:rPr>
        <w:t xml:space="preserve"> = </w:t>
      </w:r>
      <w:proofErr w:type="spellStart"/>
      <w:r w:rsidRPr="007260AA">
        <w:rPr>
          <w:rFonts w:eastAsia="Times New Roman" w:cs="Courier New"/>
          <w:sz w:val="20"/>
          <w:szCs w:val="20"/>
        </w:rPr>
        <w:t>base_</w:t>
      </w:r>
      <w:proofErr w:type="gramStart"/>
      <w:r w:rsidRPr="007260AA">
        <w:rPr>
          <w:rFonts w:eastAsia="Times New Roman" w:cs="Courier New"/>
          <w:sz w:val="20"/>
          <w:szCs w:val="20"/>
        </w:rPr>
        <w:t>url.format</w:t>
      </w:r>
      <w:proofErr w:type="spellEnd"/>
      <w:proofErr w:type="gramEnd"/>
      <w:r w:rsidRPr="007260AA">
        <w:rPr>
          <w:rFonts w:eastAsia="Times New Roman" w:cs="Courier New"/>
          <w:sz w:val="20"/>
          <w:szCs w:val="20"/>
        </w:rPr>
        <w:t>(page)</w:t>
      </w:r>
    </w:p>
    <w:p w14:paraId="27F36BC6" w14:textId="77777777" w:rsidR="007260AA" w:rsidRPr="007260AA" w:rsidRDefault="007260AA" w:rsidP="007C6FD8">
      <w:pPr>
        <w:spacing w:after="0" w:line="240" w:lineRule="auto"/>
        <w:ind w:left="720"/>
        <w:rPr>
          <w:rFonts w:eastAsia="Times New Roman" w:cs="Courier New"/>
          <w:sz w:val="20"/>
          <w:szCs w:val="20"/>
        </w:rPr>
      </w:pPr>
      <w:r w:rsidRPr="007260AA">
        <w:rPr>
          <w:rFonts w:eastAsia="Times New Roman" w:cs="Courier New"/>
          <w:sz w:val="20"/>
          <w:szCs w:val="20"/>
        </w:rPr>
        <w:t xml:space="preserve">    </w:t>
      </w:r>
      <w:proofErr w:type="gramStart"/>
      <w:r w:rsidRPr="007260AA">
        <w:rPr>
          <w:rFonts w:eastAsia="Times New Roman" w:cs="Courier New"/>
          <w:sz w:val="20"/>
          <w:szCs w:val="20"/>
        </w:rPr>
        <w:t>print(</w:t>
      </w:r>
      <w:proofErr w:type="gramEnd"/>
      <w:r w:rsidRPr="007260AA">
        <w:rPr>
          <w:rFonts w:eastAsia="Times New Roman" w:cs="Courier New"/>
          <w:sz w:val="20"/>
          <w:szCs w:val="20"/>
        </w:rPr>
        <w:t>f" Scraping page {page} -&gt; {</w:t>
      </w:r>
      <w:proofErr w:type="spellStart"/>
      <w:r w:rsidRPr="007260AA">
        <w:rPr>
          <w:rFonts w:eastAsia="Times New Roman" w:cs="Courier New"/>
          <w:sz w:val="20"/>
          <w:szCs w:val="20"/>
        </w:rPr>
        <w:t>url</w:t>
      </w:r>
      <w:proofErr w:type="spellEnd"/>
      <w:r w:rsidRPr="007260AA">
        <w:rPr>
          <w:rFonts w:eastAsia="Times New Roman" w:cs="Courier New"/>
          <w:sz w:val="20"/>
          <w:szCs w:val="20"/>
        </w:rPr>
        <w:t>}")</w:t>
      </w:r>
    </w:p>
    <w:p w14:paraId="407A4885" w14:textId="77777777" w:rsidR="007260AA" w:rsidRPr="007260AA" w:rsidRDefault="007260AA" w:rsidP="007C6FD8">
      <w:pPr>
        <w:spacing w:after="0" w:line="315" w:lineRule="atLeast"/>
        <w:ind w:left="720"/>
        <w:rPr>
          <w:rFonts w:eastAsia="Times New Roman" w:cs="Courier New"/>
          <w:sz w:val="20"/>
          <w:szCs w:val="20"/>
        </w:rPr>
      </w:pPr>
    </w:p>
    <w:p w14:paraId="2E3CFBFF" w14:textId="77777777" w:rsidR="007260AA" w:rsidRPr="007260AA" w:rsidRDefault="007260AA" w:rsidP="007C6FD8">
      <w:pPr>
        <w:spacing w:after="0" w:line="240" w:lineRule="auto"/>
        <w:ind w:left="720"/>
        <w:rPr>
          <w:rFonts w:eastAsia="Times New Roman" w:cs="Courier New"/>
          <w:color w:val="00B050"/>
          <w:sz w:val="20"/>
          <w:szCs w:val="20"/>
        </w:rPr>
      </w:pPr>
      <w:r w:rsidRPr="007260AA">
        <w:rPr>
          <w:rFonts w:eastAsia="Times New Roman" w:cs="Courier New"/>
          <w:color w:val="00B050"/>
          <w:sz w:val="20"/>
          <w:szCs w:val="20"/>
        </w:rPr>
        <w:t>    # Sending request (verify=False used to bypass SSL certificate errors)</w:t>
      </w:r>
    </w:p>
    <w:p w14:paraId="749C2BC4" w14:textId="77777777" w:rsidR="007260AA" w:rsidRPr="007260AA" w:rsidRDefault="007260AA" w:rsidP="007C6FD8">
      <w:pPr>
        <w:spacing w:after="0" w:line="240" w:lineRule="auto"/>
        <w:ind w:left="720"/>
        <w:rPr>
          <w:rFonts w:eastAsia="Times New Roman" w:cs="Courier New"/>
          <w:sz w:val="20"/>
          <w:szCs w:val="20"/>
        </w:rPr>
      </w:pPr>
      <w:r w:rsidRPr="007260AA">
        <w:rPr>
          <w:rFonts w:eastAsia="Times New Roman" w:cs="Courier New"/>
          <w:sz w:val="20"/>
          <w:szCs w:val="20"/>
        </w:rPr>
        <w:t xml:space="preserve">    response = </w:t>
      </w:r>
      <w:proofErr w:type="spellStart"/>
      <w:proofErr w:type="gramStart"/>
      <w:r w:rsidRPr="007260AA">
        <w:rPr>
          <w:rFonts w:eastAsia="Times New Roman" w:cs="Courier New"/>
          <w:sz w:val="20"/>
          <w:szCs w:val="20"/>
        </w:rPr>
        <w:t>requests.get</w:t>
      </w:r>
      <w:proofErr w:type="spellEnd"/>
      <w:r w:rsidRPr="007260AA">
        <w:rPr>
          <w:rFonts w:eastAsia="Times New Roman" w:cs="Courier New"/>
          <w:sz w:val="20"/>
          <w:szCs w:val="20"/>
        </w:rPr>
        <w:t>(</w:t>
      </w:r>
      <w:proofErr w:type="spellStart"/>
      <w:proofErr w:type="gramEnd"/>
      <w:r w:rsidRPr="007260AA">
        <w:rPr>
          <w:rFonts w:eastAsia="Times New Roman" w:cs="Courier New"/>
          <w:sz w:val="20"/>
          <w:szCs w:val="20"/>
        </w:rPr>
        <w:t>url</w:t>
      </w:r>
      <w:proofErr w:type="spellEnd"/>
      <w:r w:rsidRPr="007260AA">
        <w:rPr>
          <w:rFonts w:eastAsia="Times New Roman" w:cs="Courier New"/>
          <w:sz w:val="20"/>
          <w:szCs w:val="20"/>
        </w:rPr>
        <w:t>, headers=headers, verify=False)</w:t>
      </w:r>
    </w:p>
    <w:p w14:paraId="2647FF02" w14:textId="77777777" w:rsidR="007260AA" w:rsidRPr="007260AA" w:rsidRDefault="007260AA" w:rsidP="007C6FD8">
      <w:pPr>
        <w:spacing w:after="0" w:line="240" w:lineRule="auto"/>
        <w:ind w:left="720"/>
        <w:rPr>
          <w:rFonts w:eastAsia="Times New Roman" w:cs="Courier New"/>
          <w:sz w:val="20"/>
          <w:szCs w:val="20"/>
        </w:rPr>
      </w:pPr>
    </w:p>
    <w:p w14:paraId="330EAC7F" w14:textId="77777777" w:rsidR="007260AA" w:rsidRPr="007260AA" w:rsidRDefault="007260AA" w:rsidP="007C6FD8">
      <w:pPr>
        <w:spacing w:after="0" w:line="240" w:lineRule="auto"/>
        <w:ind w:left="720"/>
        <w:rPr>
          <w:rFonts w:eastAsia="Times New Roman" w:cs="Courier New"/>
          <w:sz w:val="20"/>
          <w:szCs w:val="20"/>
        </w:rPr>
      </w:pPr>
      <w:r w:rsidRPr="007260AA">
        <w:rPr>
          <w:rFonts w:eastAsia="Times New Roman" w:cs="Courier New"/>
          <w:color w:val="00B050"/>
          <w:sz w:val="20"/>
          <w:szCs w:val="20"/>
        </w:rPr>
        <w:t>    # Check if the page request was successful</w:t>
      </w:r>
    </w:p>
    <w:p w14:paraId="54FC4386" w14:textId="77777777" w:rsidR="007260AA" w:rsidRPr="007260AA" w:rsidRDefault="007260AA" w:rsidP="007C6FD8">
      <w:pPr>
        <w:spacing w:after="0" w:line="240" w:lineRule="auto"/>
        <w:ind w:left="720"/>
        <w:rPr>
          <w:rFonts w:eastAsia="Times New Roman" w:cs="Courier New"/>
          <w:sz w:val="20"/>
          <w:szCs w:val="20"/>
        </w:rPr>
      </w:pPr>
      <w:r w:rsidRPr="007260AA">
        <w:rPr>
          <w:rFonts w:eastAsia="Times New Roman" w:cs="Courier New"/>
          <w:sz w:val="20"/>
          <w:szCs w:val="20"/>
        </w:rPr>
        <w:t xml:space="preserve">    if </w:t>
      </w:r>
      <w:proofErr w:type="spellStart"/>
      <w:proofErr w:type="gramStart"/>
      <w:r w:rsidRPr="007260AA">
        <w:rPr>
          <w:rFonts w:eastAsia="Times New Roman" w:cs="Courier New"/>
          <w:sz w:val="20"/>
          <w:szCs w:val="20"/>
        </w:rPr>
        <w:t>response.status</w:t>
      </w:r>
      <w:proofErr w:type="gramEnd"/>
      <w:r w:rsidRPr="007260AA">
        <w:rPr>
          <w:rFonts w:eastAsia="Times New Roman" w:cs="Courier New"/>
          <w:sz w:val="20"/>
          <w:szCs w:val="20"/>
        </w:rPr>
        <w:t>_code</w:t>
      </w:r>
      <w:proofErr w:type="spellEnd"/>
      <w:r w:rsidRPr="007260AA">
        <w:rPr>
          <w:rFonts w:eastAsia="Times New Roman" w:cs="Courier New"/>
          <w:sz w:val="20"/>
          <w:szCs w:val="20"/>
        </w:rPr>
        <w:t xml:space="preserve"> != 200:</w:t>
      </w:r>
    </w:p>
    <w:p w14:paraId="6CB75F24" w14:textId="77777777" w:rsidR="007260AA" w:rsidRPr="007260AA" w:rsidRDefault="007260AA" w:rsidP="007C6FD8">
      <w:pPr>
        <w:spacing w:after="0" w:line="240" w:lineRule="auto"/>
        <w:ind w:left="720"/>
        <w:rPr>
          <w:rFonts w:eastAsia="Times New Roman" w:cs="Courier New"/>
          <w:sz w:val="20"/>
          <w:szCs w:val="20"/>
        </w:rPr>
      </w:pPr>
      <w:r w:rsidRPr="007260AA">
        <w:rPr>
          <w:rFonts w:eastAsia="Times New Roman" w:cs="Courier New"/>
          <w:sz w:val="20"/>
          <w:szCs w:val="20"/>
        </w:rPr>
        <w:t xml:space="preserve">        </w:t>
      </w:r>
      <w:proofErr w:type="gramStart"/>
      <w:r w:rsidRPr="007260AA">
        <w:rPr>
          <w:rFonts w:eastAsia="Times New Roman" w:cs="Courier New"/>
          <w:sz w:val="20"/>
          <w:szCs w:val="20"/>
        </w:rPr>
        <w:t>print(</w:t>
      </w:r>
      <w:proofErr w:type="spellStart"/>
      <w:proofErr w:type="gramEnd"/>
      <w:r w:rsidRPr="007260AA">
        <w:rPr>
          <w:rFonts w:eastAsia="Times New Roman" w:cs="Courier New"/>
          <w:sz w:val="20"/>
          <w:szCs w:val="20"/>
        </w:rPr>
        <w:t>f"Failed</w:t>
      </w:r>
      <w:proofErr w:type="spellEnd"/>
      <w:r w:rsidRPr="007260AA">
        <w:rPr>
          <w:rFonts w:eastAsia="Times New Roman" w:cs="Courier New"/>
          <w:sz w:val="20"/>
          <w:szCs w:val="20"/>
        </w:rPr>
        <w:t xml:space="preserve"> to fetch page {page} (Status {</w:t>
      </w:r>
      <w:proofErr w:type="spellStart"/>
      <w:r w:rsidRPr="007260AA">
        <w:rPr>
          <w:rFonts w:eastAsia="Times New Roman" w:cs="Courier New"/>
          <w:sz w:val="20"/>
          <w:szCs w:val="20"/>
        </w:rPr>
        <w:t>response.status_code</w:t>
      </w:r>
      <w:proofErr w:type="spellEnd"/>
      <w:r w:rsidRPr="007260AA">
        <w:rPr>
          <w:rFonts w:eastAsia="Times New Roman" w:cs="Courier New"/>
          <w:sz w:val="20"/>
          <w:szCs w:val="20"/>
        </w:rPr>
        <w:t>})")</w:t>
      </w:r>
    </w:p>
    <w:p w14:paraId="51C9E4C2" w14:textId="77777777" w:rsidR="007260AA" w:rsidRPr="007260AA" w:rsidRDefault="007260AA" w:rsidP="007C6FD8">
      <w:pPr>
        <w:spacing w:after="0" w:line="240" w:lineRule="auto"/>
        <w:ind w:left="720"/>
        <w:rPr>
          <w:rFonts w:eastAsia="Times New Roman" w:cs="Courier New"/>
          <w:sz w:val="20"/>
          <w:szCs w:val="20"/>
        </w:rPr>
      </w:pPr>
      <w:r w:rsidRPr="007260AA">
        <w:rPr>
          <w:rFonts w:eastAsia="Times New Roman" w:cs="Courier New"/>
          <w:sz w:val="20"/>
          <w:szCs w:val="20"/>
        </w:rPr>
        <w:t>        continue</w:t>
      </w:r>
    </w:p>
    <w:p w14:paraId="4959C9E8" w14:textId="77777777" w:rsidR="007260AA" w:rsidRPr="007260AA" w:rsidRDefault="007260AA" w:rsidP="007C6FD8">
      <w:pPr>
        <w:spacing w:after="0" w:line="240" w:lineRule="auto"/>
        <w:ind w:left="720"/>
        <w:rPr>
          <w:rFonts w:eastAsia="Times New Roman" w:cs="Courier New"/>
          <w:sz w:val="20"/>
          <w:szCs w:val="20"/>
        </w:rPr>
      </w:pPr>
    </w:p>
    <w:p w14:paraId="14A3A48C" w14:textId="77777777" w:rsidR="007260AA" w:rsidRPr="007260AA" w:rsidRDefault="007260AA" w:rsidP="007C6FD8">
      <w:pPr>
        <w:spacing w:after="0" w:line="240" w:lineRule="auto"/>
        <w:ind w:left="720"/>
        <w:rPr>
          <w:rFonts w:eastAsia="Times New Roman" w:cs="Courier New"/>
          <w:color w:val="00B050"/>
          <w:sz w:val="20"/>
          <w:szCs w:val="20"/>
        </w:rPr>
      </w:pPr>
      <w:r w:rsidRPr="007260AA">
        <w:rPr>
          <w:rFonts w:eastAsia="Times New Roman" w:cs="Courier New"/>
          <w:sz w:val="20"/>
          <w:szCs w:val="20"/>
        </w:rPr>
        <w:t xml:space="preserve">    </w:t>
      </w:r>
      <w:r w:rsidRPr="007260AA">
        <w:rPr>
          <w:rFonts w:eastAsia="Times New Roman" w:cs="Courier New"/>
          <w:color w:val="00B050"/>
          <w:sz w:val="20"/>
          <w:szCs w:val="20"/>
        </w:rPr>
        <w:t># Parse HTML content</w:t>
      </w:r>
    </w:p>
    <w:p w14:paraId="64EC4B79" w14:textId="77777777" w:rsidR="007260AA" w:rsidRPr="007260AA" w:rsidRDefault="007260AA" w:rsidP="007C6FD8">
      <w:pPr>
        <w:spacing w:after="0" w:line="240" w:lineRule="auto"/>
        <w:ind w:left="720"/>
        <w:rPr>
          <w:rFonts w:eastAsia="Times New Roman" w:cs="Courier New"/>
          <w:sz w:val="20"/>
          <w:szCs w:val="20"/>
        </w:rPr>
      </w:pPr>
      <w:r w:rsidRPr="007260AA">
        <w:rPr>
          <w:rFonts w:eastAsia="Times New Roman" w:cs="Courier New"/>
          <w:sz w:val="20"/>
          <w:szCs w:val="20"/>
        </w:rPr>
        <w:t xml:space="preserve">    soup = </w:t>
      </w:r>
      <w:proofErr w:type="spellStart"/>
      <w:proofErr w:type="gramStart"/>
      <w:r w:rsidRPr="007260AA">
        <w:rPr>
          <w:rFonts w:eastAsia="Times New Roman" w:cs="Courier New"/>
          <w:sz w:val="20"/>
          <w:szCs w:val="20"/>
        </w:rPr>
        <w:t>BeautifulSoup</w:t>
      </w:r>
      <w:proofErr w:type="spellEnd"/>
      <w:r w:rsidRPr="007260AA">
        <w:rPr>
          <w:rFonts w:eastAsia="Times New Roman" w:cs="Courier New"/>
          <w:sz w:val="20"/>
          <w:szCs w:val="20"/>
        </w:rPr>
        <w:t>(</w:t>
      </w:r>
      <w:proofErr w:type="spellStart"/>
      <w:proofErr w:type="gramEnd"/>
      <w:r w:rsidRPr="007260AA">
        <w:rPr>
          <w:rFonts w:eastAsia="Times New Roman" w:cs="Courier New"/>
          <w:sz w:val="20"/>
          <w:szCs w:val="20"/>
        </w:rPr>
        <w:t>response.text</w:t>
      </w:r>
      <w:proofErr w:type="spellEnd"/>
      <w:r w:rsidRPr="007260AA">
        <w:rPr>
          <w:rFonts w:eastAsia="Times New Roman" w:cs="Courier New"/>
          <w:sz w:val="20"/>
          <w:szCs w:val="20"/>
        </w:rPr>
        <w:t>, "</w:t>
      </w:r>
      <w:proofErr w:type="spellStart"/>
      <w:r w:rsidRPr="007260AA">
        <w:rPr>
          <w:rFonts w:eastAsia="Times New Roman" w:cs="Courier New"/>
          <w:sz w:val="20"/>
          <w:szCs w:val="20"/>
        </w:rPr>
        <w:t>html.parser</w:t>
      </w:r>
      <w:proofErr w:type="spellEnd"/>
      <w:r w:rsidRPr="007260AA">
        <w:rPr>
          <w:rFonts w:eastAsia="Times New Roman" w:cs="Courier New"/>
          <w:sz w:val="20"/>
          <w:szCs w:val="20"/>
        </w:rPr>
        <w:t>")</w:t>
      </w:r>
    </w:p>
    <w:p w14:paraId="58185F23" w14:textId="77777777" w:rsidR="007260AA" w:rsidRPr="007260AA" w:rsidRDefault="007260AA" w:rsidP="007C6FD8">
      <w:pPr>
        <w:spacing w:after="0" w:line="240" w:lineRule="auto"/>
        <w:ind w:left="720"/>
        <w:rPr>
          <w:rFonts w:eastAsia="Times New Roman" w:cs="Courier New"/>
          <w:sz w:val="20"/>
          <w:szCs w:val="20"/>
        </w:rPr>
      </w:pPr>
    </w:p>
    <w:p w14:paraId="3A06970F" w14:textId="77777777" w:rsidR="007260AA" w:rsidRPr="007260AA" w:rsidRDefault="007260AA" w:rsidP="007C6FD8">
      <w:pPr>
        <w:spacing w:after="0" w:line="240" w:lineRule="auto"/>
        <w:ind w:left="720"/>
        <w:rPr>
          <w:rFonts w:eastAsia="Times New Roman" w:cs="Courier New"/>
          <w:sz w:val="20"/>
          <w:szCs w:val="20"/>
        </w:rPr>
      </w:pPr>
      <w:r w:rsidRPr="007260AA">
        <w:rPr>
          <w:rFonts w:eastAsia="Times New Roman" w:cs="Courier New"/>
          <w:sz w:val="20"/>
          <w:szCs w:val="20"/>
        </w:rPr>
        <w:t> </w:t>
      </w:r>
      <w:r w:rsidRPr="007260AA">
        <w:rPr>
          <w:rFonts w:eastAsia="Times New Roman" w:cs="Courier New"/>
          <w:color w:val="00B050"/>
          <w:sz w:val="20"/>
          <w:szCs w:val="20"/>
        </w:rPr>
        <w:t xml:space="preserve">   # Select all job listing blocks</w:t>
      </w:r>
    </w:p>
    <w:p w14:paraId="29DDF005" w14:textId="77777777" w:rsidR="007260AA" w:rsidRPr="007260AA" w:rsidRDefault="007260AA" w:rsidP="007C6FD8">
      <w:pPr>
        <w:spacing w:after="0" w:line="240" w:lineRule="auto"/>
        <w:ind w:left="720"/>
        <w:rPr>
          <w:rFonts w:eastAsia="Times New Roman" w:cs="Courier New"/>
          <w:sz w:val="20"/>
          <w:szCs w:val="20"/>
        </w:rPr>
      </w:pPr>
      <w:r w:rsidRPr="007260AA">
        <w:rPr>
          <w:rFonts w:eastAsia="Times New Roman" w:cs="Courier New"/>
          <w:sz w:val="20"/>
          <w:szCs w:val="20"/>
        </w:rPr>
        <w:t xml:space="preserve">    </w:t>
      </w:r>
      <w:proofErr w:type="spellStart"/>
      <w:r w:rsidRPr="007260AA">
        <w:rPr>
          <w:rFonts w:eastAsia="Times New Roman" w:cs="Courier New"/>
          <w:sz w:val="20"/>
          <w:szCs w:val="20"/>
        </w:rPr>
        <w:t>job_divs</w:t>
      </w:r>
      <w:proofErr w:type="spellEnd"/>
      <w:r w:rsidRPr="007260AA">
        <w:rPr>
          <w:rFonts w:eastAsia="Times New Roman" w:cs="Courier New"/>
          <w:sz w:val="20"/>
          <w:szCs w:val="20"/>
        </w:rPr>
        <w:t xml:space="preserve"> = </w:t>
      </w:r>
      <w:proofErr w:type="spellStart"/>
      <w:proofErr w:type="gramStart"/>
      <w:r w:rsidRPr="007260AA">
        <w:rPr>
          <w:rFonts w:eastAsia="Times New Roman" w:cs="Courier New"/>
          <w:sz w:val="20"/>
          <w:szCs w:val="20"/>
        </w:rPr>
        <w:t>soup.select</w:t>
      </w:r>
      <w:proofErr w:type="spellEnd"/>
      <w:proofErr w:type="gramEnd"/>
      <w:r w:rsidRPr="007260AA">
        <w:rPr>
          <w:rFonts w:eastAsia="Times New Roman" w:cs="Courier New"/>
          <w:sz w:val="20"/>
          <w:szCs w:val="20"/>
        </w:rPr>
        <w:t>("</w:t>
      </w:r>
      <w:proofErr w:type="spellStart"/>
      <w:r w:rsidRPr="007260AA">
        <w:rPr>
          <w:rFonts w:eastAsia="Times New Roman" w:cs="Courier New"/>
          <w:sz w:val="20"/>
          <w:szCs w:val="20"/>
        </w:rPr>
        <w:t>div.srp</w:t>
      </w:r>
      <w:proofErr w:type="spellEnd"/>
      <w:r w:rsidRPr="007260AA">
        <w:rPr>
          <w:rFonts w:eastAsia="Times New Roman" w:cs="Courier New"/>
          <w:sz w:val="20"/>
          <w:szCs w:val="20"/>
        </w:rPr>
        <w:t>-listing")</w:t>
      </w:r>
    </w:p>
    <w:p w14:paraId="424DB3ED" w14:textId="77777777" w:rsidR="007260AA" w:rsidRPr="007260AA" w:rsidRDefault="007260AA" w:rsidP="007C6FD8">
      <w:pPr>
        <w:spacing w:after="0" w:line="240" w:lineRule="auto"/>
        <w:ind w:left="720"/>
        <w:rPr>
          <w:rFonts w:eastAsia="Times New Roman" w:cs="Courier New"/>
          <w:sz w:val="20"/>
          <w:szCs w:val="20"/>
        </w:rPr>
      </w:pPr>
    </w:p>
    <w:p w14:paraId="39FC6935" w14:textId="77777777" w:rsidR="007260AA" w:rsidRPr="007260AA" w:rsidRDefault="007260AA" w:rsidP="007C6FD8">
      <w:pPr>
        <w:spacing w:after="0" w:line="240" w:lineRule="auto"/>
        <w:ind w:left="720"/>
        <w:rPr>
          <w:rFonts w:eastAsia="Times New Roman" w:cs="Courier New"/>
          <w:sz w:val="20"/>
          <w:szCs w:val="20"/>
        </w:rPr>
      </w:pPr>
      <w:r w:rsidRPr="007260AA">
        <w:rPr>
          <w:rFonts w:eastAsia="Times New Roman" w:cs="Courier New"/>
          <w:sz w:val="20"/>
          <w:szCs w:val="20"/>
        </w:rPr>
        <w:t xml:space="preserve">    </w:t>
      </w:r>
      <w:proofErr w:type="spellStart"/>
      <w:r w:rsidRPr="007260AA">
        <w:rPr>
          <w:rFonts w:eastAsia="Times New Roman" w:cs="Courier New"/>
          <w:sz w:val="20"/>
          <w:szCs w:val="20"/>
        </w:rPr>
        <w:t>page_urls</w:t>
      </w:r>
      <w:proofErr w:type="spellEnd"/>
      <w:r w:rsidRPr="007260AA">
        <w:rPr>
          <w:rFonts w:eastAsia="Times New Roman" w:cs="Courier New"/>
          <w:sz w:val="20"/>
          <w:szCs w:val="20"/>
        </w:rPr>
        <w:t xml:space="preserve"> = []</w:t>
      </w:r>
    </w:p>
    <w:p w14:paraId="235CF57D" w14:textId="77777777" w:rsidR="007260AA" w:rsidRPr="007260AA" w:rsidRDefault="007260AA" w:rsidP="007C6FD8">
      <w:pPr>
        <w:spacing w:after="0" w:line="240" w:lineRule="auto"/>
        <w:ind w:left="720"/>
        <w:rPr>
          <w:rFonts w:eastAsia="Times New Roman" w:cs="Courier New"/>
          <w:sz w:val="20"/>
          <w:szCs w:val="20"/>
        </w:rPr>
      </w:pPr>
    </w:p>
    <w:p w14:paraId="40429114" w14:textId="77777777" w:rsidR="007260AA" w:rsidRPr="007260AA" w:rsidRDefault="007260AA" w:rsidP="007C6FD8">
      <w:pPr>
        <w:spacing w:after="0" w:line="240" w:lineRule="auto"/>
        <w:ind w:left="720"/>
        <w:rPr>
          <w:rFonts w:eastAsia="Times New Roman" w:cs="Courier New"/>
          <w:color w:val="00B050"/>
          <w:sz w:val="20"/>
          <w:szCs w:val="20"/>
        </w:rPr>
      </w:pPr>
      <w:r w:rsidRPr="007260AA">
        <w:rPr>
          <w:rFonts w:eastAsia="Times New Roman" w:cs="Courier New"/>
          <w:sz w:val="20"/>
          <w:szCs w:val="20"/>
        </w:rPr>
        <w:t xml:space="preserve">    </w:t>
      </w:r>
      <w:r w:rsidRPr="007260AA">
        <w:rPr>
          <w:rFonts w:eastAsia="Times New Roman" w:cs="Courier New"/>
          <w:color w:val="00B050"/>
          <w:sz w:val="20"/>
          <w:szCs w:val="20"/>
        </w:rPr>
        <w:t># Extract job detail URL</w:t>
      </w:r>
    </w:p>
    <w:p w14:paraId="54C48FD8" w14:textId="77777777" w:rsidR="007260AA" w:rsidRPr="007260AA" w:rsidRDefault="007260AA" w:rsidP="007C6FD8">
      <w:pPr>
        <w:spacing w:after="0" w:line="240" w:lineRule="auto"/>
        <w:ind w:left="720"/>
        <w:rPr>
          <w:rFonts w:eastAsia="Times New Roman" w:cs="Courier New"/>
          <w:sz w:val="20"/>
          <w:szCs w:val="20"/>
        </w:rPr>
      </w:pPr>
      <w:r w:rsidRPr="007260AA">
        <w:rPr>
          <w:rFonts w:eastAsia="Times New Roman" w:cs="Courier New"/>
          <w:sz w:val="20"/>
          <w:szCs w:val="20"/>
        </w:rPr>
        <w:t xml:space="preserve">    for div in </w:t>
      </w:r>
      <w:proofErr w:type="spellStart"/>
      <w:r w:rsidRPr="007260AA">
        <w:rPr>
          <w:rFonts w:eastAsia="Times New Roman" w:cs="Courier New"/>
          <w:sz w:val="20"/>
          <w:szCs w:val="20"/>
        </w:rPr>
        <w:t>job_divs</w:t>
      </w:r>
      <w:proofErr w:type="spellEnd"/>
      <w:r w:rsidRPr="007260AA">
        <w:rPr>
          <w:rFonts w:eastAsia="Times New Roman" w:cs="Courier New"/>
          <w:sz w:val="20"/>
          <w:szCs w:val="20"/>
        </w:rPr>
        <w:t>:</w:t>
      </w:r>
    </w:p>
    <w:p w14:paraId="13CF3AAC" w14:textId="77777777" w:rsidR="007260AA" w:rsidRPr="007260AA" w:rsidRDefault="007260AA" w:rsidP="007C6FD8">
      <w:pPr>
        <w:spacing w:after="0" w:line="240" w:lineRule="auto"/>
        <w:ind w:left="720"/>
        <w:rPr>
          <w:rFonts w:eastAsia="Times New Roman" w:cs="Courier New"/>
          <w:sz w:val="20"/>
          <w:szCs w:val="20"/>
        </w:rPr>
      </w:pPr>
      <w:r w:rsidRPr="007260AA">
        <w:rPr>
          <w:rFonts w:eastAsia="Times New Roman" w:cs="Courier New"/>
          <w:sz w:val="20"/>
          <w:szCs w:val="20"/>
        </w:rPr>
        <w:t xml:space="preserve">        </w:t>
      </w:r>
      <w:proofErr w:type="spellStart"/>
      <w:r w:rsidRPr="007260AA">
        <w:rPr>
          <w:rFonts w:eastAsia="Times New Roman" w:cs="Courier New"/>
          <w:sz w:val="20"/>
          <w:szCs w:val="20"/>
        </w:rPr>
        <w:t>a_tag</w:t>
      </w:r>
      <w:proofErr w:type="spellEnd"/>
      <w:r w:rsidRPr="007260AA">
        <w:rPr>
          <w:rFonts w:eastAsia="Times New Roman" w:cs="Courier New"/>
          <w:sz w:val="20"/>
          <w:szCs w:val="20"/>
        </w:rPr>
        <w:t xml:space="preserve"> = </w:t>
      </w:r>
      <w:proofErr w:type="spellStart"/>
      <w:proofErr w:type="gramStart"/>
      <w:r w:rsidRPr="007260AA">
        <w:rPr>
          <w:rFonts w:eastAsia="Times New Roman" w:cs="Courier New"/>
          <w:sz w:val="20"/>
          <w:szCs w:val="20"/>
        </w:rPr>
        <w:t>div.find</w:t>
      </w:r>
      <w:proofErr w:type="spellEnd"/>
      <w:proofErr w:type="gramEnd"/>
      <w:r w:rsidRPr="007260AA">
        <w:rPr>
          <w:rFonts w:eastAsia="Times New Roman" w:cs="Courier New"/>
          <w:sz w:val="20"/>
          <w:szCs w:val="20"/>
        </w:rPr>
        <w:t>("a", class_="</w:t>
      </w:r>
      <w:proofErr w:type="spellStart"/>
      <w:r w:rsidRPr="007260AA">
        <w:rPr>
          <w:rFonts w:eastAsia="Times New Roman" w:cs="Courier New"/>
          <w:sz w:val="20"/>
          <w:szCs w:val="20"/>
        </w:rPr>
        <w:t>srp</w:t>
      </w:r>
      <w:proofErr w:type="spellEnd"/>
      <w:r w:rsidRPr="007260AA">
        <w:rPr>
          <w:rFonts w:eastAsia="Times New Roman" w:cs="Courier New"/>
          <w:sz w:val="20"/>
          <w:szCs w:val="20"/>
        </w:rPr>
        <w:t>-apply-new")</w:t>
      </w:r>
    </w:p>
    <w:p w14:paraId="100A8CDD" w14:textId="77777777" w:rsidR="007260AA" w:rsidRPr="007260AA" w:rsidRDefault="007260AA" w:rsidP="007C6FD8">
      <w:pPr>
        <w:spacing w:after="0" w:line="240" w:lineRule="auto"/>
        <w:ind w:left="720"/>
        <w:rPr>
          <w:rFonts w:eastAsia="Times New Roman" w:cs="Courier New"/>
          <w:sz w:val="20"/>
          <w:szCs w:val="20"/>
        </w:rPr>
      </w:pPr>
    </w:p>
    <w:p w14:paraId="7FCAAC7C" w14:textId="77777777" w:rsidR="007260AA" w:rsidRPr="007260AA" w:rsidRDefault="007260AA" w:rsidP="007C6FD8">
      <w:pPr>
        <w:spacing w:after="0" w:line="240" w:lineRule="auto"/>
        <w:ind w:left="720"/>
        <w:rPr>
          <w:rFonts w:eastAsia="Times New Roman" w:cs="Courier New"/>
          <w:color w:val="00B050"/>
          <w:sz w:val="20"/>
          <w:szCs w:val="20"/>
        </w:rPr>
      </w:pPr>
      <w:r w:rsidRPr="007260AA">
        <w:rPr>
          <w:rFonts w:eastAsia="Times New Roman" w:cs="Courier New"/>
          <w:sz w:val="20"/>
          <w:szCs w:val="20"/>
        </w:rPr>
        <w:t xml:space="preserve">        </w:t>
      </w:r>
      <w:r w:rsidRPr="007260AA">
        <w:rPr>
          <w:rFonts w:eastAsia="Times New Roman" w:cs="Courier New"/>
          <w:color w:val="00B050"/>
          <w:sz w:val="20"/>
          <w:szCs w:val="20"/>
        </w:rPr>
        <w:t xml:space="preserve"># Ensure anchor tag exists and contains </w:t>
      </w:r>
      <w:proofErr w:type="spellStart"/>
      <w:r w:rsidRPr="007260AA">
        <w:rPr>
          <w:rFonts w:eastAsia="Times New Roman" w:cs="Courier New"/>
          <w:color w:val="00B050"/>
          <w:sz w:val="20"/>
          <w:szCs w:val="20"/>
        </w:rPr>
        <w:t>href</w:t>
      </w:r>
      <w:proofErr w:type="spellEnd"/>
    </w:p>
    <w:p w14:paraId="1D4805B6" w14:textId="77777777" w:rsidR="007260AA" w:rsidRPr="007260AA" w:rsidRDefault="007260AA" w:rsidP="007C6FD8">
      <w:pPr>
        <w:spacing w:after="0" w:line="240" w:lineRule="auto"/>
        <w:ind w:left="720"/>
        <w:rPr>
          <w:rFonts w:eastAsia="Times New Roman" w:cs="Courier New"/>
          <w:sz w:val="20"/>
          <w:szCs w:val="20"/>
        </w:rPr>
      </w:pPr>
      <w:r w:rsidRPr="007260AA">
        <w:rPr>
          <w:rFonts w:eastAsia="Times New Roman" w:cs="Courier New"/>
          <w:sz w:val="20"/>
          <w:szCs w:val="20"/>
        </w:rPr>
        <w:t xml:space="preserve">        if </w:t>
      </w:r>
      <w:proofErr w:type="spellStart"/>
      <w:r w:rsidRPr="007260AA">
        <w:rPr>
          <w:rFonts w:eastAsia="Times New Roman" w:cs="Courier New"/>
          <w:sz w:val="20"/>
          <w:szCs w:val="20"/>
        </w:rPr>
        <w:t>a_tag</w:t>
      </w:r>
      <w:proofErr w:type="spellEnd"/>
      <w:r w:rsidRPr="007260AA">
        <w:rPr>
          <w:rFonts w:eastAsia="Times New Roman" w:cs="Courier New"/>
          <w:sz w:val="20"/>
          <w:szCs w:val="20"/>
        </w:rPr>
        <w:t xml:space="preserve"> and </w:t>
      </w:r>
      <w:proofErr w:type="spellStart"/>
      <w:r w:rsidRPr="007260AA">
        <w:rPr>
          <w:rFonts w:eastAsia="Times New Roman" w:cs="Courier New"/>
          <w:sz w:val="20"/>
          <w:szCs w:val="20"/>
        </w:rPr>
        <w:t>a_tag.get</w:t>
      </w:r>
      <w:proofErr w:type="spellEnd"/>
      <w:r w:rsidRPr="007260AA">
        <w:rPr>
          <w:rFonts w:eastAsia="Times New Roman" w:cs="Courier New"/>
          <w:sz w:val="20"/>
          <w:szCs w:val="20"/>
        </w:rPr>
        <w:t>("</w:t>
      </w:r>
      <w:proofErr w:type="spellStart"/>
      <w:r w:rsidRPr="007260AA">
        <w:rPr>
          <w:rFonts w:eastAsia="Times New Roman" w:cs="Courier New"/>
          <w:sz w:val="20"/>
          <w:szCs w:val="20"/>
        </w:rPr>
        <w:t>href</w:t>
      </w:r>
      <w:proofErr w:type="spellEnd"/>
      <w:r w:rsidRPr="007260AA">
        <w:rPr>
          <w:rFonts w:eastAsia="Times New Roman" w:cs="Courier New"/>
          <w:sz w:val="20"/>
          <w:szCs w:val="20"/>
        </w:rPr>
        <w:t>"):</w:t>
      </w:r>
    </w:p>
    <w:p w14:paraId="6F0FE9E9" w14:textId="77777777" w:rsidR="007260AA" w:rsidRPr="007260AA" w:rsidRDefault="007260AA" w:rsidP="007C6FD8">
      <w:pPr>
        <w:spacing w:after="0" w:line="240" w:lineRule="auto"/>
        <w:ind w:left="720"/>
        <w:rPr>
          <w:rFonts w:eastAsia="Times New Roman" w:cs="Courier New"/>
          <w:sz w:val="20"/>
          <w:szCs w:val="20"/>
        </w:rPr>
      </w:pPr>
      <w:r w:rsidRPr="007260AA">
        <w:rPr>
          <w:rFonts w:eastAsia="Times New Roman" w:cs="Courier New"/>
          <w:sz w:val="20"/>
          <w:szCs w:val="20"/>
        </w:rPr>
        <w:t xml:space="preserve">            </w:t>
      </w:r>
      <w:proofErr w:type="spellStart"/>
      <w:r w:rsidRPr="007260AA">
        <w:rPr>
          <w:rFonts w:eastAsia="Times New Roman" w:cs="Courier New"/>
          <w:sz w:val="20"/>
          <w:szCs w:val="20"/>
        </w:rPr>
        <w:t>href</w:t>
      </w:r>
      <w:proofErr w:type="spellEnd"/>
      <w:r w:rsidRPr="007260AA">
        <w:rPr>
          <w:rFonts w:eastAsia="Times New Roman" w:cs="Courier New"/>
          <w:sz w:val="20"/>
          <w:szCs w:val="20"/>
        </w:rPr>
        <w:t xml:space="preserve"> = </w:t>
      </w:r>
      <w:proofErr w:type="spellStart"/>
      <w:r w:rsidRPr="007260AA">
        <w:rPr>
          <w:rFonts w:eastAsia="Times New Roman" w:cs="Courier New"/>
          <w:sz w:val="20"/>
          <w:szCs w:val="20"/>
        </w:rPr>
        <w:t>a_tag</w:t>
      </w:r>
      <w:proofErr w:type="spellEnd"/>
      <w:r w:rsidRPr="007260AA">
        <w:rPr>
          <w:rFonts w:eastAsia="Times New Roman" w:cs="Courier New"/>
          <w:sz w:val="20"/>
          <w:szCs w:val="20"/>
        </w:rPr>
        <w:t>["</w:t>
      </w:r>
      <w:proofErr w:type="spellStart"/>
      <w:r w:rsidRPr="007260AA">
        <w:rPr>
          <w:rFonts w:eastAsia="Times New Roman" w:cs="Courier New"/>
          <w:sz w:val="20"/>
          <w:szCs w:val="20"/>
        </w:rPr>
        <w:t>href</w:t>
      </w:r>
      <w:proofErr w:type="spellEnd"/>
      <w:r w:rsidRPr="007260AA">
        <w:rPr>
          <w:rFonts w:eastAsia="Times New Roman" w:cs="Courier New"/>
          <w:sz w:val="20"/>
          <w:szCs w:val="20"/>
        </w:rPr>
        <w:t>"</w:t>
      </w:r>
      <w:proofErr w:type="gramStart"/>
      <w:r w:rsidRPr="007260AA">
        <w:rPr>
          <w:rFonts w:eastAsia="Times New Roman" w:cs="Courier New"/>
          <w:sz w:val="20"/>
          <w:szCs w:val="20"/>
        </w:rPr>
        <w:t>].replace</w:t>
      </w:r>
      <w:proofErr w:type="gramEnd"/>
      <w:r w:rsidRPr="007260AA">
        <w:rPr>
          <w:rFonts w:eastAsia="Times New Roman" w:cs="Courier New"/>
          <w:sz w:val="20"/>
          <w:szCs w:val="20"/>
        </w:rPr>
        <w:t>("&amp;amp;", "&amp;").strip()</w:t>
      </w:r>
    </w:p>
    <w:p w14:paraId="508D84D5" w14:textId="77777777" w:rsidR="007260AA" w:rsidRPr="007260AA" w:rsidRDefault="007260AA" w:rsidP="007C6FD8">
      <w:pPr>
        <w:spacing w:after="0" w:line="240" w:lineRule="auto"/>
        <w:ind w:left="720"/>
        <w:rPr>
          <w:rFonts w:eastAsia="Times New Roman" w:cs="Courier New"/>
          <w:sz w:val="20"/>
          <w:szCs w:val="20"/>
        </w:rPr>
      </w:pPr>
    </w:p>
    <w:p w14:paraId="602DBC83" w14:textId="77777777" w:rsidR="007260AA" w:rsidRPr="007260AA" w:rsidRDefault="007260AA" w:rsidP="007C6FD8">
      <w:pPr>
        <w:spacing w:after="0" w:line="240" w:lineRule="auto"/>
        <w:ind w:left="720"/>
        <w:rPr>
          <w:rFonts w:eastAsia="Times New Roman" w:cs="Courier New"/>
          <w:color w:val="00B050"/>
          <w:sz w:val="20"/>
          <w:szCs w:val="20"/>
        </w:rPr>
      </w:pPr>
      <w:r w:rsidRPr="007260AA">
        <w:rPr>
          <w:rFonts w:eastAsia="Times New Roman" w:cs="Courier New"/>
          <w:sz w:val="20"/>
          <w:szCs w:val="20"/>
        </w:rPr>
        <w:t xml:space="preserve">            </w:t>
      </w:r>
      <w:r w:rsidRPr="007260AA">
        <w:rPr>
          <w:rFonts w:eastAsia="Times New Roman" w:cs="Courier New"/>
          <w:color w:val="00B050"/>
          <w:sz w:val="20"/>
          <w:szCs w:val="20"/>
        </w:rPr>
        <w:t># Convert relative links to absolute URLs</w:t>
      </w:r>
    </w:p>
    <w:p w14:paraId="55A5E553" w14:textId="77777777" w:rsidR="007260AA" w:rsidRPr="007260AA" w:rsidRDefault="007260AA" w:rsidP="007C6FD8">
      <w:pPr>
        <w:spacing w:after="0" w:line="240" w:lineRule="auto"/>
        <w:ind w:left="720"/>
        <w:rPr>
          <w:rFonts w:eastAsia="Times New Roman" w:cs="Courier New"/>
          <w:sz w:val="20"/>
          <w:szCs w:val="20"/>
        </w:rPr>
      </w:pPr>
      <w:r w:rsidRPr="007260AA">
        <w:rPr>
          <w:rFonts w:eastAsia="Times New Roman" w:cs="Courier New"/>
          <w:sz w:val="20"/>
          <w:szCs w:val="20"/>
        </w:rPr>
        <w:t xml:space="preserve">            if </w:t>
      </w:r>
      <w:proofErr w:type="spellStart"/>
      <w:proofErr w:type="gramStart"/>
      <w:r w:rsidRPr="007260AA">
        <w:rPr>
          <w:rFonts w:eastAsia="Times New Roman" w:cs="Courier New"/>
          <w:sz w:val="20"/>
          <w:szCs w:val="20"/>
        </w:rPr>
        <w:t>href.startswith</w:t>
      </w:r>
      <w:proofErr w:type="spellEnd"/>
      <w:proofErr w:type="gramEnd"/>
      <w:r w:rsidRPr="007260AA">
        <w:rPr>
          <w:rFonts w:eastAsia="Times New Roman" w:cs="Courier New"/>
          <w:sz w:val="20"/>
          <w:szCs w:val="20"/>
        </w:rPr>
        <w:t>("/"):</w:t>
      </w:r>
    </w:p>
    <w:p w14:paraId="585B8508" w14:textId="77777777" w:rsidR="007260AA" w:rsidRPr="007260AA" w:rsidRDefault="007260AA" w:rsidP="007C6FD8">
      <w:pPr>
        <w:spacing w:after="0" w:line="240" w:lineRule="auto"/>
        <w:ind w:left="720"/>
        <w:rPr>
          <w:rFonts w:eastAsia="Times New Roman" w:cs="Courier New"/>
          <w:sz w:val="20"/>
          <w:szCs w:val="20"/>
        </w:rPr>
      </w:pPr>
      <w:r w:rsidRPr="007260AA">
        <w:rPr>
          <w:rFonts w:eastAsia="Times New Roman" w:cs="Courier New"/>
          <w:sz w:val="20"/>
          <w:szCs w:val="20"/>
        </w:rPr>
        <w:t xml:space="preserve">                </w:t>
      </w:r>
      <w:proofErr w:type="spellStart"/>
      <w:r w:rsidRPr="007260AA">
        <w:rPr>
          <w:rFonts w:eastAsia="Times New Roman" w:cs="Courier New"/>
          <w:sz w:val="20"/>
          <w:szCs w:val="20"/>
        </w:rPr>
        <w:t>href</w:t>
      </w:r>
      <w:proofErr w:type="spellEnd"/>
      <w:r w:rsidRPr="007260AA">
        <w:rPr>
          <w:rFonts w:eastAsia="Times New Roman" w:cs="Courier New"/>
          <w:sz w:val="20"/>
          <w:szCs w:val="20"/>
        </w:rPr>
        <w:t xml:space="preserve"> = </w:t>
      </w:r>
      <w:proofErr w:type="spellStart"/>
      <w:r w:rsidRPr="007260AA">
        <w:rPr>
          <w:rFonts w:eastAsia="Times New Roman" w:cs="Courier New"/>
          <w:sz w:val="20"/>
          <w:szCs w:val="20"/>
        </w:rPr>
        <w:t>f"https</w:t>
      </w:r>
      <w:proofErr w:type="spellEnd"/>
      <w:r w:rsidRPr="007260AA">
        <w:rPr>
          <w:rFonts w:eastAsia="Times New Roman" w:cs="Courier New"/>
          <w:sz w:val="20"/>
          <w:szCs w:val="20"/>
        </w:rPr>
        <w:t>://m.timesjobs.com{</w:t>
      </w:r>
      <w:proofErr w:type="spellStart"/>
      <w:r w:rsidRPr="007260AA">
        <w:rPr>
          <w:rFonts w:eastAsia="Times New Roman" w:cs="Courier New"/>
          <w:sz w:val="20"/>
          <w:szCs w:val="20"/>
        </w:rPr>
        <w:t>href</w:t>
      </w:r>
      <w:proofErr w:type="spellEnd"/>
      <w:r w:rsidRPr="007260AA">
        <w:rPr>
          <w:rFonts w:eastAsia="Times New Roman" w:cs="Courier New"/>
          <w:sz w:val="20"/>
          <w:szCs w:val="20"/>
        </w:rPr>
        <w:t>}"</w:t>
      </w:r>
    </w:p>
    <w:p w14:paraId="4A0B629E" w14:textId="77777777" w:rsidR="007260AA" w:rsidRPr="007260AA" w:rsidRDefault="007260AA" w:rsidP="007C6FD8">
      <w:pPr>
        <w:spacing w:after="0" w:line="240" w:lineRule="auto"/>
        <w:ind w:left="720"/>
        <w:rPr>
          <w:rFonts w:eastAsia="Times New Roman" w:cs="Courier New"/>
          <w:sz w:val="20"/>
          <w:szCs w:val="20"/>
        </w:rPr>
      </w:pPr>
    </w:p>
    <w:p w14:paraId="31D311A7" w14:textId="77777777" w:rsidR="007260AA" w:rsidRPr="007260AA" w:rsidRDefault="007260AA" w:rsidP="007C6FD8">
      <w:pPr>
        <w:spacing w:after="0" w:line="240" w:lineRule="auto"/>
        <w:ind w:left="720"/>
        <w:rPr>
          <w:rFonts w:eastAsia="Times New Roman" w:cs="Courier New"/>
          <w:sz w:val="20"/>
          <w:szCs w:val="20"/>
        </w:rPr>
      </w:pPr>
      <w:r w:rsidRPr="007260AA">
        <w:rPr>
          <w:rFonts w:eastAsia="Times New Roman" w:cs="Courier New"/>
          <w:sz w:val="20"/>
          <w:szCs w:val="20"/>
        </w:rPr>
        <w:t xml:space="preserve">            </w:t>
      </w:r>
      <w:proofErr w:type="spellStart"/>
      <w:r w:rsidRPr="007260AA">
        <w:rPr>
          <w:rFonts w:eastAsia="Times New Roman" w:cs="Courier New"/>
          <w:sz w:val="20"/>
          <w:szCs w:val="20"/>
        </w:rPr>
        <w:t>page_</w:t>
      </w:r>
      <w:proofErr w:type="gramStart"/>
      <w:r w:rsidRPr="007260AA">
        <w:rPr>
          <w:rFonts w:eastAsia="Times New Roman" w:cs="Courier New"/>
          <w:sz w:val="20"/>
          <w:szCs w:val="20"/>
        </w:rPr>
        <w:t>urls.append</w:t>
      </w:r>
      <w:proofErr w:type="spellEnd"/>
      <w:proofErr w:type="gramEnd"/>
      <w:r w:rsidRPr="007260AA">
        <w:rPr>
          <w:rFonts w:eastAsia="Times New Roman" w:cs="Courier New"/>
          <w:sz w:val="20"/>
          <w:szCs w:val="20"/>
        </w:rPr>
        <w:t>(</w:t>
      </w:r>
      <w:proofErr w:type="spellStart"/>
      <w:r w:rsidRPr="007260AA">
        <w:rPr>
          <w:rFonts w:eastAsia="Times New Roman" w:cs="Courier New"/>
          <w:sz w:val="20"/>
          <w:szCs w:val="20"/>
        </w:rPr>
        <w:t>href</w:t>
      </w:r>
      <w:proofErr w:type="spellEnd"/>
      <w:r w:rsidRPr="007260AA">
        <w:rPr>
          <w:rFonts w:eastAsia="Times New Roman" w:cs="Courier New"/>
          <w:sz w:val="20"/>
          <w:szCs w:val="20"/>
        </w:rPr>
        <w:t>)</w:t>
      </w:r>
    </w:p>
    <w:p w14:paraId="09590DBC" w14:textId="77777777" w:rsidR="007260AA" w:rsidRPr="007260AA" w:rsidRDefault="007260AA" w:rsidP="007C6FD8">
      <w:pPr>
        <w:spacing w:after="0" w:line="240" w:lineRule="auto"/>
        <w:ind w:left="720"/>
        <w:rPr>
          <w:rFonts w:eastAsia="Times New Roman" w:cs="Courier New"/>
          <w:sz w:val="20"/>
          <w:szCs w:val="20"/>
        </w:rPr>
      </w:pPr>
    </w:p>
    <w:p w14:paraId="3870A583" w14:textId="77777777" w:rsidR="007260AA" w:rsidRPr="007260AA" w:rsidRDefault="007260AA" w:rsidP="007C6FD8">
      <w:pPr>
        <w:spacing w:after="0" w:line="240" w:lineRule="auto"/>
        <w:ind w:left="720"/>
        <w:rPr>
          <w:rFonts w:eastAsia="Times New Roman" w:cs="Courier New"/>
          <w:sz w:val="20"/>
          <w:szCs w:val="20"/>
        </w:rPr>
      </w:pPr>
      <w:r w:rsidRPr="007260AA">
        <w:rPr>
          <w:rFonts w:eastAsia="Times New Roman" w:cs="Courier New"/>
          <w:sz w:val="20"/>
          <w:szCs w:val="20"/>
        </w:rPr>
        <w:t xml:space="preserve">    </w:t>
      </w:r>
      <w:proofErr w:type="gramStart"/>
      <w:r w:rsidRPr="007260AA">
        <w:rPr>
          <w:rFonts w:eastAsia="Times New Roman" w:cs="Courier New"/>
          <w:sz w:val="20"/>
          <w:szCs w:val="20"/>
        </w:rPr>
        <w:t>print(</w:t>
      </w:r>
      <w:proofErr w:type="spellStart"/>
      <w:proofErr w:type="gramEnd"/>
      <w:r w:rsidRPr="007260AA">
        <w:rPr>
          <w:rFonts w:eastAsia="Times New Roman" w:cs="Courier New"/>
          <w:sz w:val="20"/>
          <w:szCs w:val="20"/>
        </w:rPr>
        <w:t>f"Page</w:t>
      </w:r>
      <w:proofErr w:type="spellEnd"/>
      <w:r w:rsidRPr="007260AA">
        <w:rPr>
          <w:rFonts w:eastAsia="Times New Roman" w:cs="Courier New"/>
          <w:sz w:val="20"/>
          <w:szCs w:val="20"/>
        </w:rPr>
        <w:t xml:space="preserve"> {page}: {</w:t>
      </w:r>
      <w:proofErr w:type="spellStart"/>
      <w:r w:rsidRPr="007260AA">
        <w:rPr>
          <w:rFonts w:eastAsia="Times New Roman" w:cs="Courier New"/>
          <w:sz w:val="20"/>
          <w:szCs w:val="20"/>
        </w:rPr>
        <w:t>len</w:t>
      </w:r>
      <w:proofErr w:type="spellEnd"/>
      <w:r w:rsidRPr="007260AA">
        <w:rPr>
          <w:rFonts w:eastAsia="Times New Roman" w:cs="Courier New"/>
          <w:sz w:val="20"/>
          <w:szCs w:val="20"/>
        </w:rPr>
        <w:t>(</w:t>
      </w:r>
      <w:proofErr w:type="spellStart"/>
      <w:r w:rsidRPr="007260AA">
        <w:rPr>
          <w:rFonts w:eastAsia="Times New Roman" w:cs="Courier New"/>
          <w:sz w:val="20"/>
          <w:szCs w:val="20"/>
        </w:rPr>
        <w:t>page_urls</w:t>
      </w:r>
      <w:proofErr w:type="spellEnd"/>
      <w:r w:rsidRPr="007260AA">
        <w:rPr>
          <w:rFonts w:eastAsia="Times New Roman" w:cs="Courier New"/>
          <w:sz w:val="20"/>
          <w:szCs w:val="20"/>
        </w:rPr>
        <w:t>)} URLs found")</w:t>
      </w:r>
    </w:p>
    <w:p w14:paraId="548A5F9D" w14:textId="77777777" w:rsidR="007260AA" w:rsidRPr="007260AA" w:rsidRDefault="007260AA" w:rsidP="007C6FD8">
      <w:pPr>
        <w:spacing w:after="0" w:line="240" w:lineRule="auto"/>
        <w:ind w:left="720"/>
        <w:rPr>
          <w:rFonts w:eastAsia="Times New Roman" w:cs="Courier New"/>
          <w:sz w:val="20"/>
          <w:szCs w:val="20"/>
        </w:rPr>
      </w:pPr>
    </w:p>
    <w:p w14:paraId="5B82FFBF" w14:textId="77777777" w:rsidR="007260AA" w:rsidRPr="007260AA" w:rsidRDefault="007260AA" w:rsidP="007C6FD8">
      <w:pPr>
        <w:spacing w:after="0" w:line="240" w:lineRule="auto"/>
        <w:ind w:left="720"/>
        <w:rPr>
          <w:rFonts w:eastAsia="Times New Roman" w:cs="Courier New"/>
          <w:color w:val="00B050"/>
          <w:sz w:val="20"/>
          <w:szCs w:val="20"/>
        </w:rPr>
      </w:pPr>
      <w:r w:rsidRPr="007260AA">
        <w:rPr>
          <w:rFonts w:eastAsia="Times New Roman" w:cs="Courier New"/>
          <w:color w:val="00B050"/>
          <w:sz w:val="20"/>
          <w:szCs w:val="20"/>
        </w:rPr>
        <w:t>    # Add extracted URLs to main list</w:t>
      </w:r>
    </w:p>
    <w:p w14:paraId="4B9A29F0" w14:textId="77777777" w:rsidR="007260AA" w:rsidRPr="007260AA" w:rsidRDefault="007260AA" w:rsidP="007C6FD8">
      <w:pPr>
        <w:spacing w:after="0" w:line="240" w:lineRule="auto"/>
        <w:ind w:left="720"/>
        <w:rPr>
          <w:rFonts w:eastAsia="Times New Roman" w:cs="Courier New"/>
          <w:sz w:val="20"/>
          <w:szCs w:val="20"/>
        </w:rPr>
      </w:pPr>
      <w:r w:rsidRPr="007260AA">
        <w:rPr>
          <w:rFonts w:eastAsia="Times New Roman" w:cs="Courier New"/>
          <w:sz w:val="20"/>
          <w:szCs w:val="20"/>
        </w:rPr>
        <w:t xml:space="preserve">    </w:t>
      </w:r>
      <w:proofErr w:type="spellStart"/>
      <w:r w:rsidRPr="007260AA">
        <w:rPr>
          <w:rFonts w:eastAsia="Times New Roman" w:cs="Courier New"/>
          <w:sz w:val="20"/>
          <w:szCs w:val="20"/>
        </w:rPr>
        <w:t>all_job_</w:t>
      </w:r>
      <w:proofErr w:type="gramStart"/>
      <w:r w:rsidRPr="007260AA">
        <w:rPr>
          <w:rFonts w:eastAsia="Times New Roman" w:cs="Courier New"/>
          <w:sz w:val="20"/>
          <w:szCs w:val="20"/>
        </w:rPr>
        <w:t>urls.extend</w:t>
      </w:r>
      <w:proofErr w:type="spellEnd"/>
      <w:proofErr w:type="gramEnd"/>
      <w:r w:rsidRPr="007260AA">
        <w:rPr>
          <w:rFonts w:eastAsia="Times New Roman" w:cs="Courier New"/>
          <w:sz w:val="20"/>
          <w:szCs w:val="20"/>
        </w:rPr>
        <w:t>(</w:t>
      </w:r>
      <w:proofErr w:type="spellStart"/>
      <w:r w:rsidRPr="007260AA">
        <w:rPr>
          <w:rFonts w:eastAsia="Times New Roman" w:cs="Courier New"/>
          <w:sz w:val="20"/>
          <w:szCs w:val="20"/>
        </w:rPr>
        <w:t>page_urls</w:t>
      </w:r>
      <w:proofErr w:type="spellEnd"/>
      <w:r w:rsidRPr="007260AA">
        <w:rPr>
          <w:rFonts w:eastAsia="Times New Roman" w:cs="Courier New"/>
          <w:sz w:val="20"/>
          <w:szCs w:val="20"/>
        </w:rPr>
        <w:t>)</w:t>
      </w:r>
    </w:p>
    <w:p w14:paraId="7447B713" w14:textId="77777777" w:rsidR="007260AA" w:rsidRPr="007260AA" w:rsidRDefault="007260AA" w:rsidP="007C6FD8">
      <w:pPr>
        <w:spacing w:after="0" w:line="240" w:lineRule="auto"/>
        <w:ind w:left="720"/>
        <w:rPr>
          <w:rFonts w:eastAsia="Times New Roman" w:cs="Courier New"/>
          <w:sz w:val="20"/>
          <w:szCs w:val="20"/>
        </w:rPr>
      </w:pPr>
    </w:p>
    <w:p w14:paraId="7E473A67" w14:textId="77777777" w:rsidR="007260AA" w:rsidRPr="007260AA" w:rsidRDefault="007260AA" w:rsidP="007C6FD8">
      <w:pPr>
        <w:spacing w:after="0" w:line="240" w:lineRule="auto"/>
        <w:ind w:left="720"/>
        <w:rPr>
          <w:rFonts w:eastAsia="Times New Roman" w:cs="Courier New"/>
          <w:color w:val="00B050"/>
          <w:sz w:val="20"/>
          <w:szCs w:val="20"/>
        </w:rPr>
      </w:pPr>
      <w:r w:rsidRPr="007260AA">
        <w:rPr>
          <w:rFonts w:eastAsia="Times New Roman" w:cs="Courier New"/>
          <w:color w:val="00B050"/>
          <w:sz w:val="20"/>
          <w:szCs w:val="20"/>
        </w:rPr>
        <w:t>    # Save progress every 10 pages for safety</w:t>
      </w:r>
    </w:p>
    <w:p w14:paraId="0D986DD8" w14:textId="77777777" w:rsidR="007260AA" w:rsidRPr="007260AA" w:rsidRDefault="007260AA" w:rsidP="007C6FD8">
      <w:pPr>
        <w:spacing w:after="0" w:line="240" w:lineRule="auto"/>
        <w:ind w:left="720"/>
        <w:rPr>
          <w:rFonts w:eastAsia="Times New Roman" w:cs="Courier New"/>
          <w:sz w:val="20"/>
          <w:szCs w:val="20"/>
        </w:rPr>
      </w:pPr>
      <w:r w:rsidRPr="007260AA">
        <w:rPr>
          <w:rFonts w:eastAsia="Times New Roman" w:cs="Courier New"/>
          <w:sz w:val="20"/>
          <w:szCs w:val="20"/>
        </w:rPr>
        <w:t>    if page % 10 == 0:</w:t>
      </w:r>
    </w:p>
    <w:p w14:paraId="2BBAA4A7" w14:textId="77777777" w:rsidR="007260AA" w:rsidRPr="007260AA" w:rsidRDefault="007260AA" w:rsidP="007C6FD8">
      <w:pPr>
        <w:spacing w:after="0" w:line="240" w:lineRule="auto"/>
        <w:ind w:left="720"/>
        <w:rPr>
          <w:rFonts w:eastAsia="Times New Roman" w:cs="Courier New"/>
          <w:sz w:val="20"/>
          <w:szCs w:val="20"/>
        </w:rPr>
      </w:pPr>
      <w:r w:rsidRPr="007260AA">
        <w:rPr>
          <w:rFonts w:eastAsia="Times New Roman" w:cs="Courier New"/>
          <w:sz w:val="20"/>
          <w:szCs w:val="20"/>
        </w:rPr>
        <w:t xml:space="preserve">        </w:t>
      </w:r>
      <w:proofErr w:type="spellStart"/>
      <w:proofErr w:type="gramStart"/>
      <w:r w:rsidRPr="007260AA">
        <w:rPr>
          <w:rFonts w:eastAsia="Times New Roman" w:cs="Courier New"/>
          <w:sz w:val="20"/>
          <w:szCs w:val="20"/>
        </w:rPr>
        <w:t>pd.DataFrame</w:t>
      </w:r>
      <w:proofErr w:type="spellEnd"/>
      <w:proofErr w:type="gramEnd"/>
      <w:r w:rsidRPr="007260AA">
        <w:rPr>
          <w:rFonts w:eastAsia="Times New Roman" w:cs="Courier New"/>
          <w:sz w:val="20"/>
          <w:szCs w:val="20"/>
        </w:rPr>
        <w:t>({"</w:t>
      </w:r>
      <w:proofErr w:type="spellStart"/>
      <w:r w:rsidRPr="007260AA">
        <w:rPr>
          <w:rFonts w:eastAsia="Times New Roman" w:cs="Courier New"/>
          <w:sz w:val="20"/>
          <w:szCs w:val="20"/>
        </w:rPr>
        <w:t>Job_URL</w:t>
      </w:r>
      <w:proofErr w:type="spellEnd"/>
      <w:r w:rsidRPr="007260AA">
        <w:rPr>
          <w:rFonts w:eastAsia="Times New Roman" w:cs="Courier New"/>
          <w:sz w:val="20"/>
          <w:szCs w:val="20"/>
        </w:rPr>
        <w:t xml:space="preserve">": </w:t>
      </w:r>
      <w:proofErr w:type="spellStart"/>
      <w:r w:rsidRPr="007260AA">
        <w:rPr>
          <w:rFonts w:eastAsia="Times New Roman" w:cs="Courier New"/>
          <w:sz w:val="20"/>
          <w:szCs w:val="20"/>
        </w:rPr>
        <w:t>all_job_urls</w:t>
      </w:r>
      <w:proofErr w:type="spellEnd"/>
      <w:r w:rsidRPr="007260AA">
        <w:rPr>
          <w:rFonts w:eastAsia="Times New Roman" w:cs="Courier New"/>
          <w:sz w:val="20"/>
          <w:szCs w:val="20"/>
        </w:rPr>
        <w:t>}).</w:t>
      </w:r>
      <w:proofErr w:type="spellStart"/>
      <w:r w:rsidRPr="007260AA">
        <w:rPr>
          <w:rFonts w:eastAsia="Times New Roman" w:cs="Courier New"/>
          <w:sz w:val="20"/>
          <w:szCs w:val="20"/>
        </w:rPr>
        <w:t>to_csv</w:t>
      </w:r>
      <w:proofErr w:type="spellEnd"/>
      <w:r w:rsidRPr="007260AA">
        <w:rPr>
          <w:rFonts w:eastAsia="Times New Roman" w:cs="Courier New"/>
          <w:sz w:val="20"/>
          <w:szCs w:val="20"/>
        </w:rPr>
        <w:t>("timesjobs_job_urls.csv", index=False)</w:t>
      </w:r>
    </w:p>
    <w:p w14:paraId="324B6273" w14:textId="77777777" w:rsidR="007260AA" w:rsidRPr="007260AA" w:rsidRDefault="007260AA" w:rsidP="007C6FD8">
      <w:pPr>
        <w:spacing w:after="0" w:line="240" w:lineRule="auto"/>
        <w:ind w:left="720"/>
        <w:rPr>
          <w:rFonts w:eastAsia="Times New Roman" w:cs="Courier New"/>
          <w:sz w:val="20"/>
          <w:szCs w:val="20"/>
        </w:rPr>
      </w:pPr>
    </w:p>
    <w:p w14:paraId="110CB012" w14:textId="77777777" w:rsidR="007260AA" w:rsidRPr="007260AA" w:rsidRDefault="007260AA" w:rsidP="007C6FD8">
      <w:pPr>
        <w:spacing w:after="0" w:line="240" w:lineRule="auto"/>
        <w:ind w:left="720"/>
        <w:rPr>
          <w:rFonts w:eastAsia="Times New Roman" w:cs="Courier New"/>
          <w:sz w:val="20"/>
          <w:szCs w:val="20"/>
        </w:rPr>
      </w:pPr>
      <w:r w:rsidRPr="007260AA">
        <w:rPr>
          <w:rFonts w:eastAsia="Times New Roman" w:cs="Courier New"/>
          <w:sz w:val="20"/>
          <w:szCs w:val="20"/>
        </w:rPr>
        <w:t xml:space="preserve">    </w:t>
      </w:r>
      <w:r w:rsidRPr="007260AA">
        <w:rPr>
          <w:rFonts w:eastAsia="Times New Roman" w:cs="Courier New"/>
          <w:color w:val="00B050"/>
          <w:sz w:val="20"/>
          <w:szCs w:val="20"/>
        </w:rPr>
        <w:t># Add a random delay to avoid detection/blocking</w:t>
      </w:r>
    </w:p>
    <w:p w14:paraId="2ECB514C" w14:textId="77777777" w:rsidR="007260AA" w:rsidRPr="007260AA" w:rsidRDefault="007260AA" w:rsidP="007C6FD8">
      <w:pPr>
        <w:spacing w:after="0" w:line="240" w:lineRule="auto"/>
        <w:ind w:left="720"/>
        <w:rPr>
          <w:rFonts w:eastAsia="Times New Roman" w:cs="Courier New"/>
          <w:sz w:val="20"/>
          <w:szCs w:val="20"/>
        </w:rPr>
      </w:pPr>
      <w:r w:rsidRPr="007260AA">
        <w:rPr>
          <w:rFonts w:eastAsia="Times New Roman" w:cs="Courier New"/>
          <w:sz w:val="20"/>
          <w:szCs w:val="20"/>
        </w:rPr>
        <w:t xml:space="preserve">    </w:t>
      </w:r>
      <w:proofErr w:type="spellStart"/>
      <w:proofErr w:type="gramStart"/>
      <w:r w:rsidRPr="007260AA">
        <w:rPr>
          <w:rFonts w:eastAsia="Times New Roman" w:cs="Courier New"/>
          <w:sz w:val="20"/>
          <w:szCs w:val="20"/>
        </w:rPr>
        <w:t>time.sleep</w:t>
      </w:r>
      <w:proofErr w:type="spellEnd"/>
      <w:proofErr w:type="gramEnd"/>
      <w:r w:rsidRPr="007260AA">
        <w:rPr>
          <w:rFonts w:eastAsia="Times New Roman" w:cs="Courier New"/>
          <w:sz w:val="20"/>
          <w:szCs w:val="20"/>
        </w:rPr>
        <w:t>(</w:t>
      </w:r>
      <w:proofErr w:type="spellStart"/>
      <w:r w:rsidRPr="007260AA">
        <w:rPr>
          <w:rFonts w:eastAsia="Times New Roman" w:cs="Courier New"/>
          <w:sz w:val="20"/>
          <w:szCs w:val="20"/>
        </w:rPr>
        <w:t>random.uniform</w:t>
      </w:r>
      <w:proofErr w:type="spellEnd"/>
      <w:r w:rsidRPr="007260AA">
        <w:rPr>
          <w:rFonts w:eastAsia="Times New Roman" w:cs="Courier New"/>
          <w:sz w:val="20"/>
          <w:szCs w:val="20"/>
        </w:rPr>
        <w:t>(1.5, 3.5))</w:t>
      </w:r>
    </w:p>
    <w:p w14:paraId="68876DF8" w14:textId="0B99072F" w:rsidR="001B62BF" w:rsidRPr="007260AA" w:rsidRDefault="001B62BF" w:rsidP="007260AA"/>
    <w:p w14:paraId="2E92B19D" w14:textId="77777777" w:rsidR="001B62BF" w:rsidRDefault="00C25C06">
      <w:pPr>
        <w:pStyle w:val="Heading2"/>
      </w:pPr>
      <w:r>
        <w:lastRenderedPageBreak/>
        <w:t>3. Data Preparation &amp; Cleaning</w:t>
      </w:r>
    </w:p>
    <w:p w14:paraId="4CB4AACD" w14:textId="77777777" w:rsidR="001B62BF" w:rsidRDefault="00C25C06">
      <w:r>
        <w:t>After scraping the raw job posting data, extensive cleaning and preprocessing steps were performed:</w:t>
      </w:r>
      <w:r>
        <w:br/>
        <w:t>• Removal of duplicate job entries.</w:t>
      </w:r>
      <w:r>
        <w:br/>
        <w:t>• Handling missing values using imputation and intelligent replacements.</w:t>
      </w:r>
      <w:r>
        <w:br/>
        <w:t>• Standardizing inconsistent fields such as job titles and industry labels.</w:t>
      </w:r>
      <w:r>
        <w:br/>
        <w:t>• Extracting structured information from unstructured job descriptions.</w:t>
      </w:r>
      <w:r>
        <w:br/>
        <w:t>• Merging datasets from both portals into a unified dataset.</w:t>
      </w:r>
    </w:p>
    <w:p w14:paraId="4A096159" w14:textId="00D5BE91" w:rsidR="001B62BF" w:rsidRDefault="00C25C06">
      <w:pPr>
        <w:pStyle w:val="Heading3"/>
      </w:pPr>
      <w:r>
        <w:t>Code Snippet – Extracting Job Title</w:t>
      </w:r>
    </w:p>
    <w:p w14:paraId="22FC71E8" w14:textId="77777777" w:rsidR="004B7E76" w:rsidRPr="004B7E76" w:rsidRDefault="004B7E76" w:rsidP="004B7E76">
      <w:pPr>
        <w:spacing w:after="0"/>
      </w:pPr>
    </w:p>
    <w:p w14:paraId="157DCB2E" w14:textId="77777777" w:rsidR="004B7E76" w:rsidRPr="004B7E76" w:rsidRDefault="004B7E76" w:rsidP="004B7E76">
      <w:pPr>
        <w:spacing w:after="0" w:line="240" w:lineRule="auto"/>
        <w:ind w:left="720"/>
        <w:rPr>
          <w:rFonts w:eastAsia="Times New Roman" w:cs="Courier New"/>
          <w:sz w:val="20"/>
          <w:szCs w:val="20"/>
        </w:rPr>
      </w:pPr>
      <w:r w:rsidRPr="004B7E76">
        <w:rPr>
          <w:rFonts w:eastAsia="Times New Roman" w:cs="Courier New"/>
          <w:sz w:val="20"/>
          <w:szCs w:val="20"/>
        </w:rPr>
        <w:t xml:space="preserve">for </w:t>
      </w:r>
      <w:proofErr w:type="spellStart"/>
      <w:r w:rsidRPr="004B7E76">
        <w:rPr>
          <w:rFonts w:eastAsia="Times New Roman" w:cs="Courier New"/>
          <w:sz w:val="20"/>
          <w:szCs w:val="20"/>
        </w:rPr>
        <w:t>i</w:t>
      </w:r>
      <w:proofErr w:type="spellEnd"/>
      <w:r w:rsidRPr="004B7E76">
        <w:rPr>
          <w:rFonts w:eastAsia="Times New Roman" w:cs="Courier New"/>
          <w:sz w:val="20"/>
          <w:szCs w:val="20"/>
        </w:rPr>
        <w:t xml:space="preserve">, </w:t>
      </w:r>
      <w:proofErr w:type="spellStart"/>
      <w:r w:rsidRPr="004B7E76">
        <w:rPr>
          <w:rFonts w:eastAsia="Times New Roman" w:cs="Courier New"/>
          <w:sz w:val="20"/>
          <w:szCs w:val="20"/>
        </w:rPr>
        <w:t>url</w:t>
      </w:r>
      <w:proofErr w:type="spellEnd"/>
      <w:r w:rsidRPr="004B7E76">
        <w:rPr>
          <w:rFonts w:eastAsia="Times New Roman" w:cs="Courier New"/>
          <w:sz w:val="20"/>
          <w:szCs w:val="20"/>
        </w:rPr>
        <w:t xml:space="preserve"> in enumerate(</w:t>
      </w:r>
      <w:proofErr w:type="spellStart"/>
      <w:r w:rsidRPr="004B7E76">
        <w:rPr>
          <w:rFonts w:eastAsia="Times New Roman" w:cs="Courier New"/>
          <w:sz w:val="20"/>
          <w:szCs w:val="20"/>
        </w:rPr>
        <w:t>urls</w:t>
      </w:r>
      <w:proofErr w:type="spellEnd"/>
      <w:r w:rsidRPr="004B7E76">
        <w:rPr>
          <w:rFonts w:eastAsia="Times New Roman" w:cs="Courier New"/>
          <w:sz w:val="20"/>
          <w:szCs w:val="20"/>
        </w:rPr>
        <w:t>):</w:t>
      </w:r>
    </w:p>
    <w:p w14:paraId="15E86DF8" w14:textId="77777777" w:rsidR="004B7E76" w:rsidRPr="004B7E76" w:rsidRDefault="004B7E76" w:rsidP="004B7E76">
      <w:pPr>
        <w:spacing w:after="0" w:line="240" w:lineRule="auto"/>
        <w:ind w:left="720"/>
        <w:rPr>
          <w:rFonts w:eastAsia="Times New Roman" w:cs="Courier New"/>
          <w:sz w:val="20"/>
          <w:szCs w:val="20"/>
        </w:rPr>
      </w:pPr>
      <w:r w:rsidRPr="004B7E76">
        <w:rPr>
          <w:rFonts w:eastAsia="Times New Roman" w:cs="Courier New"/>
          <w:sz w:val="20"/>
          <w:szCs w:val="20"/>
        </w:rPr>
        <w:t>    try:</w:t>
      </w:r>
    </w:p>
    <w:p w14:paraId="10CF76CC" w14:textId="77777777" w:rsidR="004B7E76" w:rsidRPr="004B7E76" w:rsidRDefault="004B7E76" w:rsidP="004B7E76">
      <w:pPr>
        <w:spacing w:after="0" w:line="240" w:lineRule="auto"/>
        <w:ind w:left="720"/>
        <w:rPr>
          <w:rFonts w:eastAsia="Times New Roman" w:cs="Courier New"/>
          <w:sz w:val="20"/>
          <w:szCs w:val="20"/>
        </w:rPr>
      </w:pPr>
      <w:r w:rsidRPr="004B7E76">
        <w:rPr>
          <w:rFonts w:eastAsia="Times New Roman" w:cs="Courier New"/>
          <w:sz w:val="20"/>
          <w:szCs w:val="20"/>
        </w:rPr>
        <w:t xml:space="preserve">        </w:t>
      </w:r>
      <w:proofErr w:type="gramStart"/>
      <w:r w:rsidRPr="004B7E76">
        <w:rPr>
          <w:rFonts w:eastAsia="Times New Roman" w:cs="Courier New"/>
          <w:sz w:val="20"/>
          <w:szCs w:val="20"/>
        </w:rPr>
        <w:t>print(</w:t>
      </w:r>
      <w:proofErr w:type="spellStart"/>
      <w:proofErr w:type="gramEnd"/>
      <w:r w:rsidRPr="004B7E76">
        <w:rPr>
          <w:rFonts w:eastAsia="Times New Roman" w:cs="Courier New"/>
          <w:sz w:val="20"/>
          <w:szCs w:val="20"/>
        </w:rPr>
        <w:t>f"Scraping</w:t>
      </w:r>
      <w:proofErr w:type="spellEnd"/>
      <w:r w:rsidRPr="004B7E76">
        <w:rPr>
          <w:rFonts w:eastAsia="Times New Roman" w:cs="Courier New"/>
          <w:sz w:val="20"/>
          <w:szCs w:val="20"/>
        </w:rPr>
        <w:t xml:space="preserve"> ({i+1}/{</w:t>
      </w:r>
      <w:proofErr w:type="spellStart"/>
      <w:r w:rsidRPr="004B7E76">
        <w:rPr>
          <w:rFonts w:eastAsia="Times New Roman" w:cs="Courier New"/>
          <w:sz w:val="20"/>
          <w:szCs w:val="20"/>
        </w:rPr>
        <w:t>len</w:t>
      </w:r>
      <w:proofErr w:type="spellEnd"/>
      <w:r w:rsidRPr="004B7E76">
        <w:rPr>
          <w:rFonts w:eastAsia="Times New Roman" w:cs="Courier New"/>
          <w:sz w:val="20"/>
          <w:szCs w:val="20"/>
        </w:rPr>
        <w:t>(</w:t>
      </w:r>
      <w:proofErr w:type="spellStart"/>
      <w:r w:rsidRPr="004B7E76">
        <w:rPr>
          <w:rFonts w:eastAsia="Times New Roman" w:cs="Courier New"/>
          <w:sz w:val="20"/>
          <w:szCs w:val="20"/>
        </w:rPr>
        <w:t>urls</w:t>
      </w:r>
      <w:proofErr w:type="spellEnd"/>
      <w:r w:rsidRPr="004B7E76">
        <w:rPr>
          <w:rFonts w:eastAsia="Times New Roman" w:cs="Courier New"/>
          <w:sz w:val="20"/>
          <w:szCs w:val="20"/>
        </w:rPr>
        <w:t>)}): {</w:t>
      </w:r>
      <w:proofErr w:type="spellStart"/>
      <w:r w:rsidRPr="004B7E76">
        <w:rPr>
          <w:rFonts w:eastAsia="Times New Roman" w:cs="Courier New"/>
          <w:sz w:val="20"/>
          <w:szCs w:val="20"/>
        </w:rPr>
        <w:t>url</w:t>
      </w:r>
      <w:proofErr w:type="spellEnd"/>
      <w:r w:rsidRPr="004B7E76">
        <w:rPr>
          <w:rFonts w:eastAsia="Times New Roman" w:cs="Courier New"/>
          <w:sz w:val="20"/>
          <w:szCs w:val="20"/>
        </w:rPr>
        <w:t>}")</w:t>
      </w:r>
    </w:p>
    <w:p w14:paraId="020D3054" w14:textId="77777777" w:rsidR="004B7E76" w:rsidRPr="004B7E76" w:rsidRDefault="004B7E76" w:rsidP="004B7E76">
      <w:pPr>
        <w:spacing w:after="0" w:line="240" w:lineRule="auto"/>
        <w:ind w:left="720"/>
        <w:rPr>
          <w:rFonts w:eastAsia="Times New Roman" w:cs="Courier New"/>
          <w:sz w:val="20"/>
          <w:szCs w:val="20"/>
        </w:rPr>
      </w:pPr>
    </w:p>
    <w:p w14:paraId="4F03AD2E" w14:textId="77777777" w:rsidR="004B7E76" w:rsidRPr="004B7E76" w:rsidRDefault="004B7E76" w:rsidP="004B7E76">
      <w:pPr>
        <w:spacing w:after="0" w:line="240" w:lineRule="auto"/>
        <w:ind w:left="720"/>
        <w:rPr>
          <w:rFonts w:eastAsia="Times New Roman" w:cs="Courier New"/>
          <w:color w:val="00B050"/>
          <w:sz w:val="20"/>
          <w:szCs w:val="20"/>
        </w:rPr>
      </w:pPr>
      <w:r w:rsidRPr="004B7E76">
        <w:rPr>
          <w:rFonts w:eastAsia="Times New Roman" w:cs="Courier New"/>
          <w:color w:val="00B050"/>
          <w:sz w:val="20"/>
          <w:szCs w:val="20"/>
        </w:rPr>
        <w:t>        # Send HTTP request</w:t>
      </w:r>
    </w:p>
    <w:p w14:paraId="5B178D10" w14:textId="77777777" w:rsidR="004B7E76" w:rsidRPr="004B7E76" w:rsidRDefault="004B7E76" w:rsidP="004B7E76">
      <w:pPr>
        <w:spacing w:after="0" w:line="240" w:lineRule="auto"/>
        <w:ind w:left="720"/>
        <w:rPr>
          <w:rFonts w:eastAsia="Times New Roman" w:cs="Courier New"/>
          <w:sz w:val="20"/>
          <w:szCs w:val="20"/>
        </w:rPr>
      </w:pPr>
      <w:r w:rsidRPr="004B7E76">
        <w:rPr>
          <w:rFonts w:eastAsia="Times New Roman" w:cs="Courier New"/>
          <w:sz w:val="20"/>
          <w:szCs w:val="20"/>
        </w:rPr>
        <w:t xml:space="preserve">        response = </w:t>
      </w:r>
      <w:proofErr w:type="spellStart"/>
      <w:proofErr w:type="gramStart"/>
      <w:r w:rsidRPr="004B7E76">
        <w:rPr>
          <w:rFonts w:eastAsia="Times New Roman" w:cs="Courier New"/>
          <w:sz w:val="20"/>
          <w:szCs w:val="20"/>
        </w:rPr>
        <w:t>requests.get</w:t>
      </w:r>
      <w:proofErr w:type="spellEnd"/>
      <w:r w:rsidRPr="004B7E76">
        <w:rPr>
          <w:rFonts w:eastAsia="Times New Roman" w:cs="Courier New"/>
          <w:sz w:val="20"/>
          <w:szCs w:val="20"/>
        </w:rPr>
        <w:t>(</w:t>
      </w:r>
      <w:proofErr w:type="spellStart"/>
      <w:proofErr w:type="gramEnd"/>
      <w:r w:rsidRPr="004B7E76">
        <w:rPr>
          <w:rFonts w:eastAsia="Times New Roman" w:cs="Courier New"/>
          <w:sz w:val="20"/>
          <w:szCs w:val="20"/>
        </w:rPr>
        <w:t>url</w:t>
      </w:r>
      <w:proofErr w:type="spellEnd"/>
      <w:r w:rsidRPr="004B7E76">
        <w:rPr>
          <w:rFonts w:eastAsia="Times New Roman" w:cs="Courier New"/>
          <w:sz w:val="20"/>
          <w:szCs w:val="20"/>
        </w:rPr>
        <w:t>, headers=headers, timeout=10)</w:t>
      </w:r>
    </w:p>
    <w:p w14:paraId="318B7701" w14:textId="77777777" w:rsidR="004B7E76" w:rsidRPr="004B7E76" w:rsidRDefault="004B7E76" w:rsidP="004B7E76">
      <w:pPr>
        <w:spacing w:after="0" w:line="240" w:lineRule="auto"/>
        <w:ind w:left="720"/>
        <w:rPr>
          <w:rFonts w:eastAsia="Times New Roman" w:cs="Courier New"/>
          <w:sz w:val="20"/>
          <w:szCs w:val="20"/>
        </w:rPr>
      </w:pPr>
      <w:r w:rsidRPr="004B7E76">
        <w:rPr>
          <w:rFonts w:eastAsia="Times New Roman" w:cs="Courier New"/>
          <w:sz w:val="20"/>
          <w:szCs w:val="20"/>
        </w:rPr>
        <w:t xml:space="preserve">        soup = </w:t>
      </w:r>
      <w:proofErr w:type="spellStart"/>
      <w:proofErr w:type="gramStart"/>
      <w:r w:rsidRPr="004B7E76">
        <w:rPr>
          <w:rFonts w:eastAsia="Times New Roman" w:cs="Courier New"/>
          <w:sz w:val="20"/>
          <w:szCs w:val="20"/>
        </w:rPr>
        <w:t>BeautifulSoup</w:t>
      </w:r>
      <w:proofErr w:type="spellEnd"/>
      <w:r w:rsidRPr="004B7E76">
        <w:rPr>
          <w:rFonts w:eastAsia="Times New Roman" w:cs="Courier New"/>
          <w:sz w:val="20"/>
          <w:szCs w:val="20"/>
        </w:rPr>
        <w:t>(</w:t>
      </w:r>
      <w:proofErr w:type="spellStart"/>
      <w:proofErr w:type="gramEnd"/>
      <w:r w:rsidRPr="004B7E76">
        <w:rPr>
          <w:rFonts w:eastAsia="Times New Roman" w:cs="Courier New"/>
          <w:sz w:val="20"/>
          <w:szCs w:val="20"/>
        </w:rPr>
        <w:t>response.text</w:t>
      </w:r>
      <w:proofErr w:type="spellEnd"/>
      <w:r w:rsidRPr="004B7E76">
        <w:rPr>
          <w:rFonts w:eastAsia="Times New Roman" w:cs="Courier New"/>
          <w:sz w:val="20"/>
          <w:szCs w:val="20"/>
        </w:rPr>
        <w:t>, "</w:t>
      </w:r>
      <w:proofErr w:type="spellStart"/>
      <w:r w:rsidRPr="004B7E76">
        <w:rPr>
          <w:rFonts w:eastAsia="Times New Roman" w:cs="Courier New"/>
          <w:sz w:val="20"/>
          <w:szCs w:val="20"/>
        </w:rPr>
        <w:t>html.parser</w:t>
      </w:r>
      <w:proofErr w:type="spellEnd"/>
      <w:r w:rsidRPr="004B7E76">
        <w:rPr>
          <w:rFonts w:eastAsia="Times New Roman" w:cs="Courier New"/>
          <w:sz w:val="20"/>
          <w:szCs w:val="20"/>
        </w:rPr>
        <w:t>")</w:t>
      </w:r>
    </w:p>
    <w:p w14:paraId="4E61332F" w14:textId="77777777" w:rsidR="004B7E76" w:rsidRPr="004B7E76" w:rsidRDefault="004B7E76" w:rsidP="004B7E76">
      <w:pPr>
        <w:spacing w:after="0" w:line="240" w:lineRule="auto"/>
        <w:ind w:left="720"/>
        <w:rPr>
          <w:rFonts w:eastAsia="Times New Roman" w:cs="Courier New"/>
          <w:sz w:val="20"/>
          <w:szCs w:val="20"/>
        </w:rPr>
      </w:pPr>
    </w:p>
    <w:p w14:paraId="01F57968" w14:textId="77777777" w:rsidR="004B7E76" w:rsidRPr="004B7E76" w:rsidRDefault="004B7E76" w:rsidP="004B7E76">
      <w:pPr>
        <w:spacing w:after="0" w:line="240" w:lineRule="auto"/>
        <w:ind w:left="720"/>
        <w:rPr>
          <w:rFonts w:eastAsia="Times New Roman" w:cs="Courier New"/>
          <w:color w:val="00B050"/>
          <w:sz w:val="20"/>
          <w:szCs w:val="20"/>
        </w:rPr>
      </w:pPr>
      <w:r w:rsidRPr="004B7E76">
        <w:rPr>
          <w:rFonts w:eastAsia="Times New Roman" w:cs="Courier New"/>
          <w:sz w:val="20"/>
          <w:szCs w:val="20"/>
        </w:rPr>
        <w:t xml:space="preserve">        </w:t>
      </w:r>
      <w:r w:rsidRPr="004B7E76">
        <w:rPr>
          <w:rFonts w:eastAsia="Times New Roman" w:cs="Courier New"/>
          <w:color w:val="00B050"/>
          <w:sz w:val="20"/>
          <w:szCs w:val="20"/>
        </w:rPr>
        <w:t># Extract job title</w:t>
      </w:r>
    </w:p>
    <w:p w14:paraId="413F2A67" w14:textId="77777777" w:rsidR="004B7E76" w:rsidRPr="004B7E76" w:rsidRDefault="004B7E76" w:rsidP="004B7E76">
      <w:pPr>
        <w:spacing w:after="0" w:line="240" w:lineRule="auto"/>
        <w:ind w:left="720"/>
        <w:rPr>
          <w:rFonts w:eastAsia="Times New Roman" w:cs="Courier New"/>
          <w:sz w:val="20"/>
          <w:szCs w:val="20"/>
        </w:rPr>
      </w:pPr>
      <w:r w:rsidRPr="004B7E76">
        <w:rPr>
          <w:rFonts w:eastAsia="Times New Roman" w:cs="Courier New"/>
          <w:sz w:val="20"/>
          <w:szCs w:val="20"/>
        </w:rPr>
        <w:t xml:space="preserve">        title = </w:t>
      </w:r>
      <w:proofErr w:type="spellStart"/>
      <w:proofErr w:type="gramStart"/>
      <w:r w:rsidRPr="004B7E76">
        <w:rPr>
          <w:rFonts w:eastAsia="Times New Roman" w:cs="Courier New"/>
          <w:sz w:val="20"/>
          <w:szCs w:val="20"/>
        </w:rPr>
        <w:t>soup.find</w:t>
      </w:r>
      <w:proofErr w:type="spellEnd"/>
      <w:proofErr w:type="gramEnd"/>
      <w:r w:rsidRPr="004B7E76">
        <w:rPr>
          <w:rFonts w:eastAsia="Times New Roman" w:cs="Courier New"/>
          <w:sz w:val="20"/>
          <w:szCs w:val="20"/>
        </w:rPr>
        <w:t>("h1", class_="</w:t>
      </w:r>
      <w:proofErr w:type="spellStart"/>
      <w:r w:rsidRPr="004B7E76">
        <w:rPr>
          <w:rFonts w:eastAsia="Times New Roman" w:cs="Courier New"/>
          <w:sz w:val="20"/>
          <w:szCs w:val="20"/>
        </w:rPr>
        <w:t>jd</w:t>
      </w:r>
      <w:proofErr w:type="spellEnd"/>
      <w:r w:rsidRPr="004B7E76">
        <w:rPr>
          <w:rFonts w:eastAsia="Times New Roman" w:cs="Courier New"/>
          <w:sz w:val="20"/>
          <w:szCs w:val="20"/>
        </w:rPr>
        <w:t>-job-title")</w:t>
      </w:r>
    </w:p>
    <w:p w14:paraId="18103628" w14:textId="24ED7475" w:rsidR="004B7E76" w:rsidRDefault="004B7E76" w:rsidP="004B7E76">
      <w:pPr>
        <w:spacing w:after="0" w:line="240" w:lineRule="auto"/>
        <w:ind w:left="720"/>
        <w:rPr>
          <w:rFonts w:eastAsia="Times New Roman" w:cs="Courier New"/>
          <w:sz w:val="20"/>
          <w:szCs w:val="20"/>
        </w:rPr>
      </w:pPr>
      <w:r w:rsidRPr="004B7E76">
        <w:rPr>
          <w:rFonts w:eastAsia="Times New Roman" w:cs="Courier New"/>
          <w:sz w:val="20"/>
          <w:szCs w:val="20"/>
        </w:rPr>
        <w:t xml:space="preserve">        title = </w:t>
      </w:r>
      <w:proofErr w:type="spellStart"/>
      <w:r w:rsidRPr="004B7E76">
        <w:rPr>
          <w:rFonts w:eastAsia="Times New Roman" w:cs="Courier New"/>
          <w:sz w:val="20"/>
          <w:szCs w:val="20"/>
        </w:rPr>
        <w:t>title.get_text</w:t>
      </w:r>
      <w:proofErr w:type="spellEnd"/>
      <w:r w:rsidRPr="004B7E76">
        <w:rPr>
          <w:rFonts w:eastAsia="Times New Roman" w:cs="Courier New"/>
          <w:sz w:val="20"/>
          <w:szCs w:val="20"/>
        </w:rPr>
        <w:t>(strip=True) if title else None</w:t>
      </w:r>
    </w:p>
    <w:p w14:paraId="44998479" w14:textId="77777777" w:rsidR="004B7E76" w:rsidRPr="004B7E76" w:rsidRDefault="004B7E76" w:rsidP="004B7E76">
      <w:pPr>
        <w:spacing w:after="0" w:line="240" w:lineRule="auto"/>
        <w:rPr>
          <w:rFonts w:eastAsia="Times New Roman" w:cs="Courier New"/>
          <w:sz w:val="20"/>
          <w:szCs w:val="20"/>
        </w:rPr>
      </w:pPr>
    </w:p>
    <w:p w14:paraId="45F2C8A9" w14:textId="3BF3EE78" w:rsidR="001B62BF" w:rsidRDefault="00C25C06" w:rsidP="004B7E76">
      <w:pPr>
        <w:pStyle w:val="Heading2"/>
        <w:spacing w:before="0"/>
      </w:pPr>
      <w:r>
        <w:t>4. Handling High-Cardinality Features</w:t>
      </w:r>
    </w:p>
    <w:p w14:paraId="0E08E473" w14:textId="77777777" w:rsidR="001B62BF" w:rsidRDefault="00C25C06">
      <w:r>
        <w:t>The dataset contained several fields with extremely high cardinality:</w:t>
      </w:r>
      <w:r>
        <w:br/>
        <w:t>• Industry → 153+ unique values</w:t>
      </w:r>
      <w:r>
        <w:br/>
        <w:t>• Job Title → 59,829 unique values</w:t>
      </w:r>
      <w:r>
        <w:br/>
        <w:t>• Skills / Tags → 88,918 unique values</w:t>
      </w:r>
      <w:r>
        <w:br/>
      </w:r>
      <w:r>
        <w:br/>
        <w:t>To improve analysis and visualization, binning techniques were applied.</w:t>
      </w:r>
    </w:p>
    <w:p w14:paraId="0630B638" w14:textId="77777777" w:rsidR="001B62BF" w:rsidRDefault="00C25C06">
      <w:pPr>
        <w:pStyle w:val="Heading3"/>
      </w:pPr>
      <w:r>
        <w:t>4.1 Industry Binning</w:t>
      </w:r>
    </w:p>
    <w:p w14:paraId="15CB3CCA" w14:textId="77777777" w:rsidR="001B62BF" w:rsidRDefault="00C25C06" w:rsidP="004B7E76">
      <w:pPr>
        <w:spacing w:after="0" w:line="240" w:lineRule="auto"/>
      </w:pPr>
      <w:r>
        <w:t>Industries were grouped into broader, meaningful categories to reduce fragmentation. This enabled clear visualization and grouping across job sectors.</w:t>
      </w:r>
      <w:r>
        <w:br/>
      </w:r>
    </w:p>
    <w:p w14:paraId="4B1D5E15" w14:textId="77777777" w:rsidR="004B7E76" w:rsidRPr="004B7E76" w:rsidRDefault="004B7E76" w:rsidP="000D761C">
      <w:pPr>
        <w:spacing w:after="0" w:line="240" w:lineRule="auto"/>
        <w:ind w:left="720"/>
        <w:rPr>
          <w:rFonts w:eastAsia="Times New Roman" w:cs="Courier New"/>
          <w:color w:val="00B050"/>
          <w:sz w:val="20"/>
          <w:szCs w:val="20"/>
        </w:rPr>
      </w:pPr>
      <w:r w:rsidRPr="004B7E76">
        <w:rPr>
          <w:rFonts w:eastAsia="Times New Roman" w:cs="Courier New"/>
          <w:color w:val="00B050"/>
          <w:sz w:val="20"/>
          <w:szCs w:val="20"/>
        </w:rPr>
        <w:t># Function to assign industry into category/bin</w:t>
      </w:r>
    </w:p>
    <w:p w14:paraId="40AF1B5A" w14:textId="26736D81" w:rsidR="004B7E76" w:rsidRDefault="004B7E76" w:rsidP="000D761C">
      <w:pPr>
        <w:spacing w:after="0" w:line="240" w:lineRule="auto"/>
        <w:ind w:left="720"/>
        <w:rPr>
          <w:rFonts w:eastAsia="Times New Roman" w:cs="Courier New"/>
          <w:sz w:val="20"/>
          <w:szCs w:val="20"/>
        </w:rPr>
      </w:pPr>
      <w:r w:rsidRPr="004B7E76">
        <w:rPr>
          <w:rFonts w:eastAsia="Times New Roman" w:cs="Courier New"/>
          <w:sz w:val="20"/>
          <w:szCs w:val="20"/>
        </w:rPr>
        <w:t xml:space="preserve">def </w:t>
      </w:r>
      <w:proofErr w:type="spellStart"/>
      <w:r w:rsidRPr="004B7E76">
        <w:rPr>
          <w:rFonts w:eastAsia="Times New Roman" w:cs="Courier New"/>
          <w:sz w:val="20"/>
          <w:szCs w:val="20"/>
        </w:rPr>
        <w:t>assign_bin</w:t>
      </w:r>
      <w:proofErr w:type="spellEnd"/>
      <w:r w:rsidRPr="004B7E76">
        <w:rPr>
          <w:rFonts w:eastAsia="Times New Roman" w:cs="Courier New"/>
          <w:sz w:val="20"/>
          <w:szCs w:val="20"/>
        </w:rPr>
        <w:t>(industry):</w:t>
      </w:r>
    </w:p>
    <w:p w14:paraId="353CC156" w14:textId="77777777" w:rsidR="000D761C" w:rsidRPr="004B7E76" w:rsidRDefault="000D761C" w:rsidP="000D761C">
      <w:pPr>
        <w:spacing w:after="0" w:line="240" w:lineRule="auto"/>
        <w:ind w:left="720"/>
        <w:rPr>
          <w:rFonts w:eastAsia="Times New Roman" w:cs="Courier New"/>
          <w:sz w:val="20"/>
          <w:szCs w:val="20"/>
        </w:rPr>
      </w:pPr>
    </w:p>
    <w:p w14:paraId="18B92FBA" w14:textId="77777777" w:rsidR="004B7E76" w:rsidRPr="004B7E76" w:rsidRDefault="004B7E76" w:rsidP="000D761C">
      <w:pPr>
        <w:spacing w:after="0" w:line="240" w:lineRule="auto"/>
        <w:ind w:left="720"/>
        <w:rPr>
          <w:rFonts w:eastAsia="Times New Roman" w:cs="Courier New"/>
          <w:color w:val="00B050"/>
          <w:sz w:val="20"/>
          <w:szCs w:val="20"/>
        </w:rPr>
      </w:pPr>
      <w:r w:rsidRPr="004B7E76">
        <w:rPr>
          <w:rFonts w:eastAsia="Times New Roman" w:cs="Courier New"/>
          <w:color w:val="00B050"/>
          <w:sz w:val="20"/>
          <w:szCs w:val="20"/>
        </w:rPr>
        <w:t xml:space="preserve">     # If industry is missing or </w:t>
      </w:r>
      <w:proofErr w:type="spellStart"/>
      <w:r w:rsidRPr="004B7E76">
        <w:rPr>
          <w:rFonts w:eastAsia="Times New Roman" w:cs="Courier New"/>
          <w:color w:val="00B050"/>
          <w:sz w:val="20"/>
          <w:szCs w:val="20"/>
        </w:rPr>
        <w:t>NaN</w:t>
      </w:r>
      <w:proofErr w:type="spellEnd"/>
      <w:r w:rsidRPr="004B7E76">
        <w:rPr>
          <w:rFonts w:eastAsia="Times New Roman" w:cs="Courier New"/>
          <w:color w:val="00B050"/>
          <w:sz w:val="20"/>
          <w:szCs w:val="20"/>
        </w:rPr>
        <w:t>, return default category</w:t>
      </w:r>
    </w:p>
    <w:p w14:paraId="1368B8DB" w14:textId="77777777" w:rsidR="004B7E76" w:rsidRPr="004B7E76" w:rsidRDefault="004B7E76" w:rsidP="000D761C">
      <w:pPr>
        <w:spacing w:after="0" w:line="240" w:lineRule="auto"/>
        <w:ind w:left="720"/>
        <w:rPr>
          <w:rFonts w:eastAsia="Times New Roman" w:cs="Courier New"/>
          <w:sz w:val="20"/>
          <w:szCs w:val="20"/>
        </w:rPr>
      </w:pPr>
      <w:r w:rsidRPr="004B7E76">
        <w:rPr>
          <w:rFonts w:eastAsia="Times New Roman" w:cs="Courier New"/>
          <w:sz w:val="20"/>
          <w:szCs w:val="20"/>
        </w:rPr>
        <w:t xml:space="preserve">    if </w:t>
      </w:r>
      <w:proofErr w:type="spellStart"/>
      <w:proofErr w:type="gramStart"/>
      <w:r w:rsidRPr="004B7E76">
        <w:rPr>
          <w:rFonts w:eastAsia="Times New Roman" w:cs="Courier New"/>
          <w:sz w:val="20"/>
          <w:szCs w:val="20"/>
        </w:rPr>
        <w:t>pd.isna</w:t>
      </w:r>
      <w:proofErr w:type="spellEnd"/>
      <w:proofErr w:type="gramEnd"/>
      <w:r w:rsidRPr="004B7E76">
        <w:rPr>
          <w:rFonts w:eastAsia="Times New Roman" w:cs="Courier New"/>
          <w:sz w:val="20"/>
          <w:szCs w:val="20"/>
        </w:rPr>
        <w:t>(industry):</w:t>
      </w:r>
    </w:p>
    <w:p w14:paraId="33886B92" w14:textId="77777777" w:rsidR="004B7E76" w:rsidRPr="004B7E76" w:rsidRDefault="004B7E76" w:rsidP="000D761C">
      <w:pPr>
        <w:spacing w:after="0" w:line="240" w:lineRule="auto"/>
        <w:ind w:left="720"/>
        <w:rPr>
          <w:rFonts w:eastAsia="Times New Roman" w:cs="Courier New"/>
          <w:sz w:val="20"/>
          <w:szCs w:val="20"/>
        </w:rPr>
      </w:pPr>
      <w:r w:rsidRPr="004B7E76">
        <w:rPr>
          <w:rFonts w:eastAsia="Times New Roman" w:cs="Courier New"/>
          <w:sz w:val="20"/>
          <w:szCs w:val="20"/>
        </w:rPr>
        <w:t>        return 'Miscellaneous / Others'</w:t>
      </w:r>
    </w:p>
    <w:p w14:paraId="13939ADB" w14:textId="76D1C10D" w:rsidR="004B7E76" w:rsidRDefault="004B7E76" w:rsidP="000D761C">
      <w:pPr>
        <w:spacing w:after="0" w:line="240" w:lineRule="auto"/>
        <w:ind w:left="720"/>
        <w:rPr>
          <w:rFonts w:eastAsia="Times New Roman" w:cs="Courier New"/>
          <w:color w:val="00B050"/>
          <w:sz w:val="20"/>
          <w:szCs w:val="20"/>
        </w:rPr>
      </w:pPr>
      <w:r w:rsidRPr="004B7E76">
        <w:rPr>
          <w:rFonts w:eastAsia="Times New Roman" w:cs="Courier New"/>
          <w:color w:val="00B050"/>
          <w:sz w:val="20"/>
          <w:szCs w:val="20"/>
        </w:rPr>
        <w:t>    # Loop through each bin and its keyword list</w:t>
      </w:r>
    </w:p>
    <w:p w14:paraId="67E8147E" w14:textId="77777777" w:rsidR="000D761C" w:rsidRPr="004B7E76" w:rsidRDefault="000D761C" w:rsidP="000D761C">
      <w:pPr>
        <w:spacing w:after="0" w:line="240" w:lineRule="auto"/>
        <w:ind w:left="720"/>
        <w:rPr>
          <w:rFonts w:eastAsia="Times New Roman" w:cs="Courier New"/>
          <w:color w:val="00B050"/>
          <w:sz w:val="20"/>
          <w:szCs w:val="20"/>
        </w:rPr>
      </w:pPr>
    </w:p>
    <w:p w14:paraId="20A87CBB" w14:textId="4D6720E1" w:rsidR="004B7E76" w:rsidRDefault="004B7E76" w:rsidP="000D761C">
      <w:pPr>
        <w:spacing w:after="0" w:line="240" w:lineRule="auto"/>
        <w:ind w:left="720"/>
        <w:rPr>
          <w:rFonts w:eastAsia="Times New Roman" w:cs="Courier New"/>
          <w:sz w:val="20"/>
          <w:szCs w:val="20"/>
        </w:rPr>
      </w:pPr>
      <w:r w:rsidRPr="004B7E76">
        <w:rPr>
          <w:rFonts w:eastAsia="Times New Roman" w:cs="Courier New"/>
          <w:sz w:val="20"/>
          <w:szCs w:val="20"/>
        </w:rPr>
        <w:t xml:space="preserve">    for </w:t>
      </w:r>
      <w:proofErr w:type="spellStart"/>
      <w:r w:rsidRPr="004B7E76">
        <w:rPr>
          <w:rFonts w:eastAsia="Times New Roman" w:cs="Courier New"/>
          <w:sz w:val="20"/>
          <w:szCs w:val="20"/>
        </w:rPr>
        <w:t>bin_name</w:t>
      </w:r>
      <w:proofErr w:type="spellEnd"/>
      <w:r w:rsidRPr="004B7E76">
        <w:rPr>
          <w:rFonts w:eastAsia="Times New Roman" w:cs="Courier New"/>
          <w:sz w:val="20"/>
          <w:szCs w:val="20"/>
        </w:rPr>
        <w:t xml:space="preserve">, keywords in </w:t>
      </w:r>
      <w:proofErr w:type="spellStart"/>
      <w:proofErr w:type="gramStart"/>
      <w:r w:rsidRPr="004B7E76">
        <w:rPr>
          <w:rFonts w:eastAsia="Times New Roman" w:cs="Courier New"/>
          <w:sz w:val="20"/>
          <w:szCs w:val="20"/>
        </w:rPr>
        <w:t>bins.items</w:t>
      </w:r>
      <w:proofErr w:type="spellEnd"/>
      <w:proofErr w:type="gramEnd"/>
      <w:r w:rsidRPr="004B7E76">
        <w:rPr>
          <w:rFonts w:eastAsia="Times New Roman" w:cs="Courier New"/>
          <w:sz w:val="20"/>
          <w:szCs w:val="20"/>
        </w:rPr>
        <w:t>():</w:t>
      </w:r>
    </w:p>
    <w:p w14:paraId="0865424A" w14:textId="77777777" w:rsidR="000D761C" w:rsidRPr="004B7E76" w:rsidRDefault="000D761C" w:rsidP="000D761C">
      <w:pPr>
        <w:spacing w:after="0" w:line="240" w:lineRule="auto"/>
        <w:ind w:left="720"/>
        <w:rPr>
          <w:rFonts w:eastAsia="Times New Roman" w:cs="Courier New"/>
          <w:sz w:val="20"/>
          <w:szCs w:val="20"/>
        </w:rPr>
      </w:pPr>
    </w:p>
    <w:p w14:paraId="7AC5DC1C" w14:textId="77777777" w:rsidR="004B7E76" w:rsidRPr="004B7E76" w:rsidRDefault="004B7E76" w:rsidP="000D761C">
      <w:pPr>
        <w:spacing w:after="0" w:line="240" w:lineRule="auto"/>
        <w:ind w:left="720"/>
        <w:rPr>
          <w:rFonts w:eastAsia="Times New Roman" w:cs="Courier New"/>
          <w:sz w:val="20"/>
          <w:szCs w:val="20"/>
        </w:rPr>
      </w:pPr>
      <w:r w:rsidRPr="004B7E76">
        <w:rPr>
          <w:rFonts w:eastAsia="Times New Roman" w:cs="Courier New"/>
          <w:sz w:val="20"/>
          <w:szCs w:val="20"/>
        </w:rPr>
        <w:t xml:space="preserve">        </w:t>
      </w:r>
      <w:proofErr w:type="spellStart"/>
      <w:r w:rsidRPr="004B7E76">
        <w:rPr>
          <w:rFonts w:eastAsia="Times New Roman" w:cs="Courier New"/>
          <w:sz w:val="20"/>
          <w:szCs w:val="20"/>
        </w:rPr>
        <w:t>for k</w:t>
      </w:r>
      <w:proofErr w:type="spellEnd"/>
      <w:r w:rsidRPr="004B7E76">
        <w:rPr>
          <w:rFonts w:eastAsia="Times New Roman" w:cs="Courier New"/>
          <w:sz w:val="20"/>
          <w:szCs w:val="20"/>
        </w:rPr>
        <w:t xml:space="preserve"> in keywords:</w:t>
      </w:r>
    </w:p>
    <w:p w14:paraId="139A17A2" w14:textId="77777777" w:rsidR="004B7E76" w:rsidRPr="004B7E76" w:rsidRDefault="004B7E76" w:rsidP="000D761C">
      <w:pPr>
        <w:spacing w:after="0" w:line="240" w:lineRule="auto"/>
        <w:ind w:left="720"/>
        <w:rPr>
          <w:rFonts w:eastAsia="Times New Roman" w:cs="Courier New"/>
          <w:sz w:val="20"/>
          <w:szCs w:val="20"/>
        </w:rPr>
      </w:pPr>
      <w:r w:rsidRPr="004B7E76">
        <w:rPr>
          <w:rFonts w:eastAsia="Times New Roman" w:cs="Courier New"/>
          <w:sz w:val="20"/>
          <w:szCs w:val="20"/>
        </w:rPr>
        <w:t xml:space="preserve">            if </w:t>
      </w:r>
      <w:proofErr w:type="spellStart"/>
      <w:proofErr w:type="gramStart"/>
      <w:r w:rsidRPr="004B7E76">
        <w:rPr>
          <w:rFonts w:eastAsia="Times New Roman" w:cs="Courier New"/>
          <w:sz w:val="20"/>
          <w:szCs w:val="20"/>
        </w:rPr>
        <w:t>k.lower</w:t>
      </w:r>
      <w:proofErr w:type="spellEnd"/>
      <w:proofErr w:type="gramEnd"/>
      <w:r w:rsidRPr="004B7E76">
        <w:rPr>
          <w:rFonts w:eastAsia="Times New Roman" w:cs="Courier New"/>
          <w:sz w:val="20"/>
          <w:szCs w:val="20"/>
        </w:rPr>
        <w:t xml:space="preserve">() in </w:t>
      </w:r>
      <w:proofErr w:type="spellStart"/>
      <w:r w:rsidRPr="004B7E76">
        <w:rPr>
          <w:rFonts w:eastAsia="Times New Roman" w:cs="Courier New"/>
          <w:sz w:val="20"/>
          <w:szCs w:val="20"/>
        </w:rPr>
        <w:t>industry.lower</w:t>
      </w:r>
      <w:proofErr w:type="spellEnd"/>
      <w:r w:rsidRPr="004B7E76">
        <w:rPr>
          <w:rFonts w:eastAsia="Times New Roman" w:cs="Courier New"/>
          <w:sz w:val="20"/>
          <w:szCs w:val="20"/>
        </w:rPr>
        <w:t>():</w:t>
      </w:r>
    </w:p>
    <w:p w14:paraId="19896644" w14:textId="2FACCF99" w:rsidR="004B7E76" w:rsidRDefault="004B7E76" w:rsidP="000D761C">
      <w:pPr>
        <w:spacing w:after="0" w:line="240" w:lineRule="auto"/>
        <w:ind w:left="720"/>
        <w:rPr>
          <w:rFonts w:eastAsia="Times New Roman" w:cs="Courier New"/>
          <w:sz w:val="20"/>
          <w:szCs w:val="20"/>
        </w:rPr>
      </w:pPr>
      <w:r w:rsidRPr="004B7E76">
        <w:rPr>
          <w:rFonts w:eastAsia="Times New Roman" w:cs="Courier New"/>
          <w:sz w:val="20"/>
          <w:szCs w:val="20"/>
        </w:rPr>
        <w:t xml:space="preserve">                return </w:t>
      </w:r>
      <w:proofErr w:type="spellStart"/>
      <w:r w:rsidRPr="004B7E76">
        <w:rPr>
          <w:rFonts w:eastAsia="Times New Roman" w:cs="Courier New"/>
          <w:sz w:val="20"/>
          <w:szCs w:val="20"/>
        </w:rPr>
        <w:t>bin_name</w:t>
      </w:r>
      <w:proofErr w:type="spellEnd"/>
    </w:p>
    <w:p w14:paraId="13A4FBB3" w14:textId="77777777" w:rsidR="000D761C" w:rsidRPr="004B7E76" w:rsidRDefault="000D761C" w:rsidP="000D761C">
      <w:pPr>
        <w:spacing w:after="0" w:line="240" w:lineRule="auto"/>
        <w:ind w:left="720"/>
        <w:rPr>
          <w:rFonts w:eastAsia="Times New Roman" w:cs="Courier New"/>
          <w:sz w:val="20"/>
          <w:szCs w:val="20"/>
        </w:rPr>
      </w:pPr>
    </w:p>
    <w:p w14:paraId="4724EBF6" w14:textId="77777777" w:rsidR="004B7E76" w:rsidRPr="004B7E76" w:rsidRDefault="004B7E76" w:rsidP="000D761C">
      <w:pPr>
        <w:spacing w:after="0" w:line="240" w:lineRule="auto"/>
        <w:ind w:left="720"/>
        <w:rPr>
          <w:rFonts w:eastAsia="Times New Roman" w:cs="Courier New"/>
          <w:sz w:val="20"/>
          <w:szCs w:val="20"/>
        </w:rPr>
      </w:pPr>
      <w:r w:rsidRPr="004B7E76">
        <w:rPr>
          <w:rFonts w:eastAsia="Times New Roman" w:cs="Courier New"/>
          <w:sz w:val="20"/>
          <w:szCs w:val="20"/>
        </w:rPr>
        <w:lastRenderedPageBreak/>
        <w:t>    return 'Miscellaneous / Others'</w:t>
      </w:r>
    </w:p>
    <w:p w14:paraId="4A605097" w14:textId="77777777" w:rsidR="001B62BF" w:rsidRDefault="00C25C06">
      <w:pPr>
        <w:pStyle w:val="Heading3"/>
      </w:pPr>
      <w:r>
        <w:t>4.2 Experience Extraction &amp; Binning</w:t>
      </w:r>
    </w:p>
    <w:p w14:paraId="6C007B8E" w14:textId="3B58B0B5" w:rsidR="001B62BF" w:rsidRDefault="00C25C06">
      <w:r>
        <w:t>Experience values were extracted from text formats like '2–4 years', '0-1 yrs', or 'Fresher'. Min/Max/Avg experience fields were generated, followed by predefined experience categories.</w:t>
      </w:r>
    </w:p>
    <w:p w14:paraId="4CD7493C" w14:textId="3CFE0E33" w:rsidR="000D761C" w:rsidRPr="00A35B1E" w:rsidRDefault="000D761C" w:rsidP="00A35B1E">
      <w:pPr>
        <w:spacing w:line="315" w:lineRule="atLeast"/>
        <w:ind w:left="720"/>
        <w:rPr>
          <w:rFonts w:eastAsia="Times New Roman" w:cs="Courier New"/>
          <w:color w:val="00B050"/>
          <w:sz w:val="20"/>
          <w:szCs w:val="20"/>
        </w:rPr>
      </w:pPr>
      <w:r w:rsidRPr="00A35B1E">
        <w:rPr>
          <w:rFonts w:eastAsia="Times New Roman" w:cs="Courier New"/>
          <w:color w:val="00B050"/>
          <w:sz w:val="20"/>
          <w:szCs w:val="20"/>
        </w:rPr>
        <w:t># Function to extract min/max experience</w:t>
      </w:r>
    </w:p>
    <w:p w14:paraId="7A216446" w14:textId="77777777" w:rsidR="000D761C" w:rsidRPr="000D761C" w:rsidRDefault="000D761C" w:rsidP="00A35B1E">
      <w:pPr>
        <w:spacing w:after="0" w:line="240" w:lineRule="auto"/>
        <w:ind w:left="720"/>
        <w:rPr>
          <w:rFonts w:eastAsia="Times New Roman" w:cs="Courier New"/>
          <w:sz w:val="20"/>
          <w:szCs w:val="20"/>
        </w:rPr>
      </w:pPr>
      <w:r w:rsidRPr="000D761C">
        <w:rPr>
          <w:rFonts w:eastAsia="Times New Roman" w:cs="Courier New"/>
          <w:sz w:val="20"/>
          <w:szCs w:val="20"/>
        </w:rPr>
        <w:t xml:space="preserve">def </w:t>
      </w:r>
      <w:proofErr w:type="spellStart"/>
      <w:r w:rsidRPr="000D761C">
        <w:rPr>
          <w:rFonts w:eastAsia="Times New Roman" w:cs="Courier New"/>
          <w:sz w:val="20"/>
          <w:szCs w:val="20"/>
        </w:rPr>
        <w:t>extract_experience_range</w:t>
      </w:r>
      <w:proofErr w:type="spellEnd"/>
      <w:r w:rsidRPr="000D761C">
        <w:rPr>
          <w:rFonts w:eastAsia="Times New Roman" w:cs="Courier New"/>
          <w:sz w:val="20"/>
          <w:szCs w:val="20"/>
        </w:rPr>
        <w:t>(x):</w:t>
      </w:r>
    </w:p>
    <w:p w14:paraId="6E10DDB1" w14:textId="77777777" w:rsidR="000D761C" w:rsidRPr="000D761C" w:rsidRDefault="000D761C" w:rsidP="00A35B1E">
      <w:pPr>
        <w:spacing w:after="0" w:line="240" w:lineRule="auto"/>
        <w:ind w:left="720"/>
        <w:rPr>
          <w:rFonts w:eastAsia="Times New Roman" w:cs="Courier New"/>
          <w:sz w:val="20"/>
          <w:szCs w:val="20"/>
        </w:rPr>
      </w:pPr>
      <w:r w:rsidRPr="000D761C">
        <w:rPr>
          <w:rFonts w:eastAsia="Times New Roman" w:cs="Courier New"/>
          <w:sz w:val="20"/>
          <w:szCs w:val="20"/>
        </w:rPr>
        <w:t xml:space="preserve">    if </w:t>
      </w:r>
      <w:proofErr w:type="spellStart"/>
      <w:proofErr w:type="gramStart"/>
      <w:r w:rsidRPr="000D761C">
        <w:rPr>
          <w:rFonts w:eastAsia="Times New Roman" w:cs="Courier New"/>
          <w:sz w:val="20"/>
          <w:szCs w:val="20"/>
        </w:rPr>
        <w:t>pd.isna</w:t>
      </w:r>
      <w:proofErr w:type="spellEnd"/>
      <w:proofErr w:type="gramEnd"/>
      <w:r w:rsidRPr="000D761C">
        <w:rPr>
          <w:rFonts w:eastAsia="Times New Roman" w:cs="Courier New"/>
          <w:sz w:val="20"/>
          <w:szCs w:val="20"/>
        </w:rPr>
        <w:t>(x):</w:t>
      </w:r>
    </w:p>
    <w:p w14:paraId="1815D0B4" w14:textId="77777777" w:rsidR="000D761C" w:rsidRPr="000D761C" w:rsidRDefault="000D761C" w:rsidP="00A35B1E">
      <w:pPr>
        <w:spacing w:after="0" w:line="240" w:lineRule="auto"/>
        <w:ind w:left="720"/>
        <w:rPr>
          <w:rFonts w:eastAsia="Times New Roman" w:cs="Courier New"/>
          <w:sz w:val="20"/>
          <w:szCs w:val="20"/>
        </w:rPr>
      </w:pPr>
      <w:r w:rsidRPr="000D761C">
        <w:rPr>
          <w:rFonts w:eastAsia="Times New Roman" w:cs="Courier New"/>
          <w:sz w:val="20"/>
          <w:szCs w:val="20"/>
        </w:rPr>
        <w:t xml:space="preserve">        return </w:t>
      </w:r>
      <w:proofErr w:type="spellStart"/>
      <w:r w:rsidRPr="000D761C">
        <w:rPr>
          <w:rFonts w:eastAsia="Times New Roman" w:cs="Courier New"/>
          <w:sz w:val="20"/>
          <w:szCs w:val="20"/>
        </w:rPr>
        <w:t>np.nan</w:t>
      </w:r>
      <w:proofErr w:type="spellEnd"/>
      <w:r w:rsidRPr="000D761C">
        <w:rPr>
          <w:rFonts w:eastAsia="Times New Roman" w:cs="Courier New"/>
          <w:sz w:val="20"/>
          <w:szCs w:val="20"/>
        </w:rPr>
        <w:t xml:space="preserve">, </w:t>
      </w:r>
      <w:proofErr w:type="spellStart"/>
      <w:r w:rsidRPr="000D761C">
        <w:rPr>
          <w:rFonts w:eastAsia="Times New Roman" w:cs="Courier New"/>
          <w:sz w:val="20"/>
          <w:szCs w:val="20"/>
        </w:rPr>
        <w:t>np.nan</w:t>
      </w:r>
      <w:proofErr w:type="spellEnd"/>
    </w:p>
    <w:p w14:paraId="17F4578B" w14:textId="7230C8B7" w:rsidR="000D761C" w:rsidRPr="000D761C" w:rsidRDefault="000D761C" w:rsidP="00A35B1E">
      <w:pPr>
        <w:spacing w:after="0" w:line="240" w:lineRule="auto"/>
        <w:ind w:left="720"/>
        <w:rPr>
          <w:rFonts w:eastAsia="Times New Roman" w:cs="Courier New"/>
          <w:sz w:val="20"/>
          <w:szCs w:val="20"/>
        </w:rPr>
      </w:pPr>
      <w:r w:rsidRPr="000D761C">
        <w:rPr>
          <w:rFonts w:eastAsia="Times New Roman" w:cs="Courier New"/>
          <w:sz w:val="20"/>
          <w:szCs w:val="20"/>
        </w:rPr>
        <w:t>    x = str(x</w:t>
      </w:r>
      <w:r w:rsidR="00C9095C" w:rsidRPr="000D761C">
        <w:rPr>
          <w:rFonts w:eastAsia="Times New Roman" w:cs="Courier New"/>
          <w:sz w:val="20"/>
          <w:szCs w:val="20"/>
        </w:rPr>
        <w:t>). lower (</w:t>
      </w:r>
      <w:r w:rsidRPr="000D761C">
        <w:rPr>
          <w:rFonts w:eastAsia="Times New Roman" w:cs="Courier New"/>
          <w:sz w:val="20"/>
          <w:szCs w:val="20"/>
        </w:rPr>
        <w:t>)</w:t>
      </w:r>
    </w:p>
    <w:p w14:paraId="13CF3449" w14:textId="77777777" w:rsidR="000D761C" w:rsidRPr="000D761C" w:rsidRDefault="000D761C" w:rsidP="00A35B1E">
      <w:pPr>
        <w:spacing w:after="0" w:line="240" w:lineRule="auto"/>
        <w:ind w:left="720"/>
        <w:rPr>
          <w:rFonts w:eastAsia="Times New Roman" w:cs="Courier New"/>
          <w:sz w:val="20"/>
          <w:szCs w:val="20"/>
        </w:rPr>
      </w:pPr>
      <w:r w:rsidRPr="000D761C">
        <w:rPr>
          <w:rFonts w:eastAsia="Times New Roman" w:cs="Courier New"/>
          <w:sz w:val="20"/>
          <w:szCs w:val="20"/>
        </w:rPr>
        <w:t xml:space="preserve">    numbers = </w:t>
      </w:r>
      <w:proofErr w:type="spellStart"/>
      <w:proofErr w:type="gramStart"/>
      <w:r w:rsidRPr="000D761C">
        <w:rPr>
          <w:rFonts w:eastAsia="Times New Roman" w:cs="Courier New"/>
          <w:sz w:val="20"/>
          <w:szCs w:val="20"/>
        </w:rPr>
        <w:t>re.findall</w:t>
      </w:r>
      <w:proofErr w:type="spellEnd"/>
      <w:proofErr w:type="gramEnd"/>
      <w:r w:rsidRPr="000D761C">
        <w:rPr>
          <w:rFonts w:eastAsia="Times New Roman" w:cs="Courier New"/>
          <w:sz w:val="20"/>
          <w:szCs w:val="20"/>
        </w:rPr>
        <w:t>(r'\d+', x)</w:t>
      </w:r>
    </w:p>
    <w:p w14:paraId="0F157E42" w14:textId="77777777" w:rsidR="000D761C" w:rsidRPr="000D761C" w:rsidRDefault="000D761C" w:rsidP="00A35B1E">
      <w:pPr>
        <w:spacing w:after="0" w:line="240" w:lineRule="auto"/>
        <w:ind w:left="720"/>
        <w:rPr>
          <w:rFonts w:eastAsia="Times New Roman" w:cs="Courier New"/>
          <w:sz w:val="20"/>
          <w:szCs w:val="20"/>
        </w:rPr>
      </w:pPr>
      <w:r w:rsidRPr="000D761C">
        <w:rPr>
          <w:rFonts w:eastAsia="Times New Roman" w:cs="Courier New"/>
          <w:sz w:val="20"/>
          <w:szCs w:val="20"/>
        </w:rPr>
        <w:t xml:space="preserve">    if </w:t>
      </w:r>
      <w:proofErr w:type="spellStart"/>
      <w:r w:rsidRPr="000D761C">
        <w:rPr>
          <w:rFonts w:eastAsia="Times New Roman" w:cs="Courier New"/>
          <w:sz w:val="20"/>
          <w:szCs w:val="20"/>
        </w:rPr>
        <w:t>len</w:t>
      </w:r>
      <w:proofErr w:type="spellEnd"/>
      <w:r w:rsidRPr="000D761C">
        <w:rPr>
          <w:rFonts w:eastAsia="Times New Roman" w:cs="Courier New"/>
          <w:sz w:val="20"/>
          <w:szCs w:val="20"/>
        </w:rPr>
        <w:t>(numbers) == 1:</w:t>
      </w:r>
    </w:p>
    <w:p w14:paraId="4699641F" w14:textId="438B1FA5" w:rsidR="000D761C" w:rsidRPr="000D761C" w:rsidRDefault="000D761C" w:rsidP="00A35B1E">
      <w:pPr>
        <w:spacing w:after="0" w:line="240" w:lineRule="auto"/>
        <w:ind w:left="720"/>
        <w:rPr>
          <w:rFonts w:eastAsia="Times New Roman" w:cs="Courier New"/>
          <w:sz w:val="20"/>
          <w:szCs w:val="20"/>
        </w:rPr>
      </w:pPr>
      <w:r w:rsidRPr="000D761C">
        <w:rPr>
          <w:rFonts w:eastAsia="Times New Roman" w:cs="Courier New"/>
          <w:sz w:val="20"/>
          <w:szCs w:val="20"/>
        </w:rPr>
        <w:t xml:space="preserve">        return </w:t>
      </w:r>
      <w:r w:rsidR="00C9095C" w:rsidRPr="000D761C">
        <w:rPr>
          <w:rFonts w:eastAsia="Times New Roman" w:cs="Courier New"/>
          <w:sz w:val="20"/>
          <w:szCs w:val="20"/>
        </w:rPr>
        <w:t>float (numbers [</w:t>
      </w:r>
      <w:r w:rsidRPr="000D761C">
        <w:rPr>
          <w:rFonts w:eastAsia="Times New Roman" w:cs="Courier New"/>
          <w:sz w:val="20"/>
          <w:szCs w:val="20"/>
        </w:rPr>
        <w:t xml:space="preserve">0]), </w:t>
      </w:r>
      <w:r w:rsidR="00C9095C" w:rsidRPr="000D761C">
        <w:rPr>
          <w:rFonts w:eastAsia="Times New Roman" w:cs="Courier New"/>
          <w:sz w:val="20"/>
          <w:szCs w:val="20"/>
        </w:rPr>
        <w:t>float (numbers [</w:t>
      </w:r>
      <w:r w:rsidRPr="000D761C">
        <w:rPr>
          <w:rFonts w:eastAsia="Times New Roman" w:cs="Courier New"/>
          <w:sz w:val="20"/>
          <w:szCs w:val="20"/>
        </w:rPr>
        <w:t>0])</w:t>
      </w:r>
    </w:p>
    <w:p w14:paraId="05A2D14E" w14:textId="77777777" w:rsidR="000D761C" w:rsidRPr="000D761C" w:rsidRDefault="000D761C" w:rsidP="00A35B1E">
      <w:pPr>
        <w:spacing w:after="0" w:line="240" w:lineRule="auto"/>
        <w:ind w:left="720"/>
        <w:rPr>
          <w:rFonts w:eastAsia="Times New Roman" w:cs="Courier New"/>
          <w:sz w:val="20"/>
          <w:szCs w:val="20"/>
        </w:rPr>
      </w:pPr>
      <w:r w:rsidRPr="000D761C">
        <w:rPr>
          <w:rFonts w:eastAsia="Times New Roman" w:cs="Courier New"/>
          <w:sz w:val="20"/>
          <w:szCs w:val="20"/>
        </w:rPr>
        <w:t xml:space="preserve">    </w:t>
      </w:r>
      <w:proofErr w:type="spellStart"/>
      <w:r w:rsidRPr="000D761C">
        <w:rPr>
          <w:rFonts w:eastAsia="Times New Roman" w:cs="Courier New"/>
          <w:sz w:val="20"/>
          <w:szCs w:val="20"/>
        </w:rPr>
        <w:t>elif</w:t>
      </w:r>
      <w:proofErr w:type="spellEnd"/>
      <w:r w:rsidRPr="000D761C">
        <w:rPr>
          <w:rFonts w:eastAsia="Times New Roman" w:cs="Courier New"/>
          <w:sz w:val="20"/>
          <w:szCs w:val="20"/>
        </w:rPr>
        <w:t xml:space="preserve"> </w:t>
      </w:r>
      <w:proofErr w:type="spellStart"/>
      <w:r w:rsidRPr="000D761C">
        <w:rPr>
          <w:rFonts w:eastAsia="Times New Roman" w:cs="Courier New"/>
          <w:sz w:val="20"/>
          <w:szCs w:val="20"/>
        </w:rPr>
        <w:t>len</w:t>
      </w:r>
      <w:proofErr w:type="spellEnd"/>
      <w:r w:rsidRPr="000D761C">
        <w:rPr>
          <w:rFonts w:eastAsia="Times New Roman" w:cs="Courier New"/>
          <w:sz w:val="20"/>
          <w:szCs w:val="20"/>
        </w:rPr>
        <w:t>(numbers) &gt;= 2:</w:t>
      </w:r>
    </w:p>
    <w:p w14:paraId="52446138" w14:textId="56FE3034" w:rsidR="000D761C" w:rsidRPr="000D761C" w:rsidRDefault="000D761C" w:rsidP="00A35B1E">
      <w:pPr>
        <w:spacing w:after="0" w:line="240" w:lineRule="auto"/>
        <w:ind w:left="720"/>
        <w:rPr>
          <w:rFonts w:eastAsia="Times New Roman" w:cs="Courier New"/>
          <w:sz w:val="20"/>
          <w:szCs w:val="20"/>
        </w:rPr>
      </w:pPr>
      <w:r w:rsidRPr="000D761C">
        <w:rPr>
          <w:rFonts w:eastAsia="Times New Roman" w:cs="Courier New"/>
          <w:sz w:val="20"/>
          <w:szCs w:val="20"/>
        </w:rPr>
        <w:t xml:space="preserve">        return </w:t>
      </w:r>
      <w:r w:rsidR="00C9095C" w:rsidRPr="000D761C">
        <w:rPr>
          <w:rFonts w:eastAsia="Times New Roman" w:cs="Courier New"/>
          <w:sz w:val="20"/>
          <w:szCs w:val="20"/>
        </w:rPr>
        <w:t>float (numbers [</w:t>
      </w:r>
      <w:r w:rsidRPr="000D761C">
        <w:rPr>
          <w:rFonts w:eastAsia="Times New Roman" w:cs="Courier New"/>
          <w:sz w:val="20"/>
          <w:szCs w:val="20"/>
        </w:rPr>
        <w:t xml:space="preserve">0]), </w:t>
      </w:r>
      <w:r w:rsidR="00C9095C" w:rsidRPr="000D761C">
        <w:rPr>
          <w:rFonts w:eastAsia="Times New Roman" w:cs="Courier New"/>
          <w:sz w:val="20"/>
          <w:szCs w:val="20"/>
        </w:rPr>
        <w:t>float (numbers [</w:t>
      </w:r>
      <w:r w:rsidRPr="000D761C">
        <w:rPr>
          <w:rFonts w:eastAsia="Times New Roman" w:cs="Courier New"/>
          <w:sz w:val="20"/>
          <w:szCs w:val="20"/>
        </w:rPr>
        <w:t>1])</w:t>
      </w:r>
    </w:p>
    <w:p w14:paraId="245290EA" w14:textId="77777777" w:rsidR="000D761C" w:rsidRPr="000D761C" w:rsidRDefault="000D761C" w:rsidP="00A35B1E">
      <w:pPr>
        <w:spacing w:after="0" w:line="240" w:lineRule="auto"/>
        <w:ind w:left="720"/>
        <w:rPr>
          <w:rFonts w:eastAsia="Times New Roman" w:cs="Courier New"/>
          <w:sz w:val="20"/>
          <w:szCs w:val="20"/>
        </w:rPr>
      </w:pPr>
      <w:r w:rsidRPr="000D761C">
        <w:rPr>
          <w:rFonts w:eastAsia="Times New Roman" w:cs="Courier New"/>
          <w:sz w:val="20"/>
          <w:szCs w:val="20"/>
        </w:rPr>
        <w:t>    else:</w:t>
      </w:r>
    </w:p>
    <w:p w14:paraId="0E8E263F" w14:textId="7BF4D414" w:rsidR="000D761C" w:rsidRDefault="000D761C" w:rsidP="00A35B1E">
      <w:pPr>
        <w:spacing w:after="0" w:line="240" w:lineRule="auto"/>
        <w:ind w:left="720"/>
        <w:rPr>
          <w:rFonts w:eastAsia="Times New Roman" w:cs="Courier New"/>
          <w:sz w:val="20"/>
          <w:szCs w:val="20"/>
        </w:rPr>
      </w:pPr>
      <w:r w:rsidRPr="000D761C">
        <w:rPr>
          <w:rFonts w:eastAsia="Times New Roman" w:cs="Courier New"/>
          <w:sz w:val="20"/>
          <w:szCs w:val="20"/>
        </w:rPr>
        <w:t xml:space="preserve">        return </w:t>
      </w:r>
      <w:proofErr w:type="spellStart"/>
      <w:r w:rsidRPr="000D761C">
        <w:rPr>
          <w:rFonts w:eastAsia="Times New Roman" w:cs="Courier New"/>
          <w:sz w:val="20"/>
          <w:szCs w:val="20"/>
        </w:rPr>
        <w:t>np.nan</w:t>
      </w:r>
      <w:proofErr w:type="spellEnd"/>
      <w:r w:rsidRPr="000D761C">
        <w:rPr>
          <w:rFonts w:eastAsia="Times New Roman" w:cs="Courier New"/>
          <w:sz w:val="20"/>
          <w:szCs w:val="20"/>
        </w:rPr>
        <w:t xml:space="preserve">, </w:t>
      </w:r>
      <w:proofErr w:type="spellStart"/>
      <w:r w:rsidRPr="000D761C">
        <w:rPr>
          <w:rFonts w:eastAsia="Times New Roman" w:cs="Courier New"/>
          <w:sz w:val="20"/>
          <w:szCs w:val="20"/>
        </w:rPr>
        <w:t>np.nan</w:t>
      </w:r>
      <w:proofErr w:type="spellEnd"/>
    </w:p>
    <w:p w14:paraId="7A78EFAF" w14:textId="77777777" w:rsidR="000776F1" w:rsidRPr="000D761C" w:rsidRDefault="000776F1" w:rsidP="00A35B1E">
      <w:pPr>
        <w:spacing w:after="0" w:line="240" w:lineRule="auto"/>
        <w:ind w:left="720"/>
        <w:rPr>
          <w:rFonts w:eastAsia="Times New Roman" w:cs="Courier New"/>
          <w:sz w:val="20"/>
          <w:szCs w:val="20"/>
        </w:rPr>
      </w:pPr>
    </w:p>
    <w:p w14:paraId="7E5DEC11" w14:textId="412322A4" w:rsidR="000D761C" w:rsidRPr="000D761C" w:rsidRDefault="000776F1" w:rsidP="00A35B1E">
      <w:pPr>
        <w:spacing w:after="0" w:line="315" w:lineRule="atLeast"/>
        <w:ind w:left="720"/>
        <w:rPr>
          <w:rFonts w:eastAsia="Times New Roman" w:cs="Courier New"/>
          <w:color w:val="00B050"/>
          <w:sz w:val="20"/>
          <w:szCs w:val="20"/>
        </w:rPr>
      </w:pPr>
      <w:r w:rsidRPr="000776F1">
        <w:rPr>
          <w:rFonts w:eastAsia="Times New Roman" w:cs="Courier New"/>
          <w:color w:val="00B050"/>
          <w:sz w:val="20"/>
          <w:szCs w:val="20"/>
        </w:rPr>
        <w:t># Apply extraction function to Experience column and create two new columns</w:t>
      </w:r>
    </w:p>
    <w:p w14:paraId="74363651" w14:textId="77777777" w:rsidR="000D761C" w:rsidRPr="000D761C" w:rsidRDefault="000D761C" w:rsidP="00A35B1E">
      <w:pPr>
        <w:spacing w:after="0" w:line="240" w:lineRule="auto"/>
        <w:ind w:left="720"/>
        <w:rPr>
          <w:rFonts w:eastAsia="Times New Roman" w:cs="Courier New"/>
          <w:sz w:val="20"/>
          <w:szCs w:val="20"/>
        </w:rPr>
      </w:pPr>
      <w:proofErr w:type="spellStart"/>
      <w:r w:rsidRPr="000D761C">
        <w:rPr>
          <w:rFonts w:eastAsia="Times New Roman" w:cs="Courier New"/>
          <w:sz w:val="20"/>
          <w:szCs w:val="20"/>
        </w:rPr>
        <w:t>df_</w:t>
      </w:r>
      <w:proofErr w:type="gramStart"/>
      <w:r w:rsidRPr="000D761C">
        <w:rPr>
          <w:rFonts w:eastAsia="Times New Roman" w:cs="Courier New"/>
          <w:sz w:val="20"/>
          <w:szCs w:val="20"/>
        </w:rPr>
        <w:t>jobs</w:t>
      </w:r>
      <w:proofErr w:type="spellEnd"/>
      <w:r w:rsidRPr="000D761C">
        <w:rPr>
          <w:rFonts w:eastAsia="Times New Roman" w:cs="Courier New"/>
          <w:sz w:val="20"/>
          <w:szCs w:val="20"/>
        </w:rPr>
        <w:t>[</w:t>
      </w:r>
      <w:proofErr w:type="gramEnd"/>
      <w:r w:rsidRPr="000D761C">
        <w:rPr>
          <w:rFonts w:eastAsia="Times New Roman" w:cs="Courier New"/>
          <w:sz w:val="20"/>
          <w:szCs w:val="20"/>
        </w:rPr>
        <w:t>['</w:t>
      </w:r>
      <w:proofErr w:type="spellStart"/>
      <w:r w:rsidRPr="000D761C">
        <w:rPr>
          <w:rFonts w:eastAsia="Times New Roman" w:cs="Courier New"/>
          <w:sz w:val="20"/>
          <w:szCs w:val="20"/>
        </w:rPr>
        <w:t>min_exp</w:t>
      </w:r>
      <w:proofErr w:type="spellEnd"/>
      <w:r w:rsidRPr="000D761C">
        <w:rPr>
          <w:rFonts w:eastAsia="Times New Roman" w:cs="Courier New"/>
          <w:sz w:val="20"/>
          <w:szCs w:val="20"/>
        </w:rPr>
        <w:t>', '</w:t>
      </w:r>
      <w:proofErr w:type="spellStart"/>
      <w:r w:rsidRPr="000D761C">
        <w:rPr>
          <w:rFonts w:eastAsia="Times New Roman" w:cs="Courier New"/>
          <w:sz w:val="20"/>
          <w:szCs w:val="20"/>
        </w:rPr>
        <w:t>max_exp</w:t>
      </w:r>
      <w:proofErr w:type="spellEnd"/>
      <w:r w:rsidRPr="000D761C">
        <w:rPr>
          <w:rFonts w:eastAsia="Times New Roman" w:cs="Courier New"/>
          <w:sz w:val="20"/>
          <w:szCs w:val="20"/>
        </w:rPr>
        <w:t xml:space="preserve">']] = </w:t>
      </w:r>
      <w:proofErr w:type="spellStart"/>
      <w:r w:rsidRPr="000D761C">
        <w:rPr>
          <w:rFonts w:eastAsia="Times New Roman" w:cs="Courier New"/>
          <w:sz w:val="20"/>
          <w:szCs w:val="20"/>
        </w:rPr>
        <w:t>df_jobs</w:t>
      </w:r>
      <w:proofErr w:type="spellEnd"/>
      <w:r w:rsidRPr="000D761C">
        <w:rPr>
          <w:rFonts w:eastAsia="Times New Roman" w:cs="Courier New"/>
          <w:sz w:val="20"/>
          <w:szCs w:val="20"/>
        </w:rPr>
        <w:t xml:space="preserve">['Experience'].apply(lambda x: </w:t>
      </w:r>
      <w:proofErr w:type="spellStart"/>
      <w:r w:rsidRPr="000D761C">
        <w:rPr>
          <w:rFonts w:eastAsia="Times New Roman" w:cs="Courier New"/>
          <w:sz w:val="20"/>
          <w:szCs w:val="20"/>
        </w:rPr>
        <w:t>pd.Series</w:t>
      </w:r>
      <w:proofErr w:type="spellEnd"/>
      <w:r w:rsidRPr="000D761C">
        <w:rPr>
          <w:rFonts w:eastAsia="Times New Roman" w:cs="Courier New"/>
          <w:sz w:val="20"/>
          <w:szCs w:val="20"/>
        </w:rPr>
        <w:t>(</w:t>
      </w:r>
      <w:proofErr w:type="spellStart"/>
      <w:r w:rsidRPr="000D761C">
        <w:rPr>
          <w:rFonts w:eastAsia="Times New Roman" w:cs="Courier New"/>
          <w:sz w:val="20"/>
          <w:szCs w:val="20"/>
        </w:rPr>
        <w:t>extract_experience_range</w:t>
      </w:r>
      <w:proofErr w:type="spellEnd"/>
      <w:r w:rsidRPr="000D761C">
        <w:rPr>
          <w:rFonts w:eastAsia="Times New Roman" w:cs="Courier New"/>
          <w:sz w:val="20"/>
          <w:szCs w:val="20"/>
        </w:rPr>
        <w:t>(x)))</w:t>
      </w:r>
    </w:p>
    <w:p w14:paraId="1D1587B6" w14:textId="77777777" w:rsidR="000776F1" w:rsidRDefault="000776F1" w:rsidP="000776F1">
      <w:pPr>
        <w:spacing w:after="0" w:line="240" w:lineRule="auto"/>
        <w:rPr>
          <w:sz w:val="20"/>
          <w:szCs w:val="20"/>
        </w:rPr>
      </w:pPr>
    </w:p>
    <w:p w14:paraId="5B50AB77" w14:textId="675E77D9" w:rsidR="000776F1" w:rsidRPr="000776F1" w:rsidRDefault="000776F1" w:rsidP="000776F1">
      <w:pPr>
        <w:spacing w:after="0" w:line="240" w:lineRule="auto"/>
        <w:ind w:firstLine="720"/>
        <w:rPr>
          <w:color w:val="00B050"/>
          <w:sz w:val="20"/>
          <w:szCs w:val="20"/>
        </w:rPr>
      </w:pPr>
      <w:r w:rsidRPr="000776F1">
        <w:rPr>
          <w:color w:val="00B050"/>
          <w:sz w:val="20"/>
          <w:szCs w:val="20"/>
        </w:rPr>
        <w:t># Calculate average experience for easier binning</w:t>
      </w:r>
    </w:p>
    <w:p w14:paraId="56C16CDB" w14:textId="5E04056A" w:rsidR="000D761C" w:rsidRPr="000D761C" w:rsidRDefault="000D761C" w:rsidP="000776F1">
      <w:pPr>
        <w:spacing w:after="0" w:line="240" w:lineRule="auto"/>
        <w:ind w:firstLine="720"/>
        <w:rPr>
          <w:rFonts w:eastAsia="Times New Roman" w:cs="Courier New"/>
          <w:sz w:val="20"/>
          <w:szCs w:val="20"/>
        </w:rPr>
      </w:pPr>
      <w:proofErr w:type="spellStart"/>
      <w:r w:rsidRPr="000D761C">
        <w:rPr>
          <w:rFonts w:eastAsia="Times New Roman" w:cs="Courier New"/>
          <w:sz w:val="20"/>
          <w:szCs w:val="20"/>
        </w:rPr>
        <w:t>df_jobs</w:t>
      </w:r>
      <w:proofErr w:type="spellEnd"/>
      <w:r w:rsidRPr="000D761C">
        <w:rPr>
          <w:rFonts w:eastAsia="Times New Roman" w:cs="Courier New"/>
          <w:sz w:val="20"/>
          <w:szCs w:val="20"/>
        </w:rPr>
        <w:t>['</w:t>
      </w:r>
      <w:proofErr w:type="spellStart"/>
      <w:r w:rsidRPr="000D761C">
        <w:rPr>
          <w:rFonts w:eastAsia="Times New Roman" w:cs="Courier New"/>
          <w:sz w:val="20"/>
          <w:szCs w:val="20"/>
        </w:rPr>
        <w:t>avg_exp</w:t>
      </w:r>
      <w:proofErr w:type="spellEnd"/>
      <w:r w:rsidRPr="000D761C">
        <w:rPr>
          <w:rFonts w:eastAsia="Times New Roman" w:cs="Courier New"/>
          <w:sz w:val="20"/>
          <w:szCs w:val="20"/>
        </w:rPr>
        <w:t xml:space="preserve">'] = </w:t>
      </w:r>
      <w:proofErr w:type="spellStart"/>
      <w:r w:rsidRPr="000D761C">
        <w:rPr>
          <w:rFonts w:eastAsia="Times New Roman" w:cs="Courier New"/>
          <w:sz w:val="20"/>
          <w:szCs w:val="20"/>
        </w:rPr>
        <w:t>df_</w:t>
      </w:r>
      <w:proofErr w:type="gramStart"/>
      <w:r w:rsidRPr="000D761C">
        <w:rPr>
          <w:rFonts w:eastAsia="Times New Roman" w:cs="Courier New"/>
          <w:sz w:val="20"/>
          <w:szCs w:val="20"/>
        </w:rPr>
        <w:t>jobs</w:t>
      </w:r>
      <w:proofErr w:type="spellEnd"/>
      <w:r w:rsidRPr="000D761C">
        <w:rPr>
          <w:rFonts w:eastAsia="Times New Roman" w:cs="Courier New"/>
          <w:sz w:val="20"/>
          <w:szCs w:val="20"/>
        </w:rPr>
        <w:t>[</w:t>
      </w:r>
      <w:proofErr w:type="gramEnd"/>
      <w:r w:rsidRPr="000D761C">
        <w:rPr>
          <w:rFonts w:eastAsia="Times New Roman" w:cs="Courier New"/>
          <w:sz w:val="20"/>
          <w:szCs w:val="20"/>
        </w:rPr>
        <w:t>['</w:t>
      </w:r>
      <w:proofErr w:type="spellStart"/>
      <w:r w:rsidRPr="000D761C">
        <w:rPr>
          <w:rFonts w:eastAsia="Times New Roman" w:cs="Courier New"/>
          <w:sz w:val="20"/>
          <w:szCs w:val="20"/>
        </w:rPr>
        <w:t>min_exp</w:t>
      </w:r>
      <w:proofErr w:type="spellEnd"/>
      <w:r w:rsidRPr="000D761C">
        <w:rPr>
          <w:rFonts w:eastAsia="Times New Roman" w:cs="Courier New"/>
          <w:sz w:val="20"/>
          <w:szCs w:val="20"/>
        </w:rPr>
        <w:t>', '</w:t>
      </w:r>
      <w:proofErr w:type="spellStart"/>
      <w:r w:rsidRPr="000D761C">
        <w:rPr>
          <w:rFonts w:eastAsia="Times New Roman" w:cs="Courier New"/>
          <w:sz w:val="20"/>
          <w:szCs w:val="20"/>
        </w:rPr>
        <w:t>max_exp</w:t>
      </w:r>
      <w:proofErr w:type="spellEnd"/>
      <w:r w:rsidRPr="000D761C">
        <w:rPr>
          <w:rFonts w:eastAsia="Times New Roman" w:cs="Courier New"/>
          <w:sz w:val="20"/>
          <w:szCs w:val="20"/>
        </w:rPr>
        <w:t>']].mean(axis=1)</w:t>
      </w:r>
    </w:p>
    <w:p w14:paraId="63D8B741" w14:textId="2E28B5B2" w:rsidR="000D761C" w:rsidRDefault="000D761C" w:rsidP="00A35B1E">
      <w:pPr>
        <w:ind w:left="720"/>
        <w:rPr>
          <w:sz w:val="20"/>
          <w:szCs w:val="20"/>
        </w:rPr>
      </w:pPr>
    </w:p>
    <w:p w14:paraId="18C808C8" w14:textId="77777777" w:rsidR="000776F1" w:rsidRDefault="000776F1" w:rsidP="00C9095C">
      <w:pPr>
        <w:spacing w:after="0"/>
        <w:ind w:left="720"/>
        <w:rPr>
          <w:color w:val="00B050"/>
          <w:sz w:val="20"/>
          <w:szCs w:val="20"/>
        </w:rPr>
      </w:pPr>
      <w:r w:rsidRPr="000776F1">
        <w:rPr>
          <w:color w:val="00B050"/>
          <w:sz w:val="20"/>
          <w:szCs w:val="20"/>
        </w:rPr>
        <w:t># Function to convert numeric experience into labeled bins</w:t>
      </w:r>
    </w:p>
    <w:p w14:paraId="548E2923" w14:textId="0C0A9560" w:rsidR="00A35B1E" w:rsidRDefault="00A35B1E" w:rsidP="000776F1">
      <w:pPr>
        <w:ind w:left="720"/>
        <w:rPr>
          <w:rFonts w:eastAsia="Times New Roman" w:cs="Courier New"/>
          <w:sz w:val="20"/>
          <w:szCs w:val="20"/>
        </w:rPr>
      </w:pPr>
      <w:r w:rsidRPr="00A35B1E">
        <w:rPr>
          <w:rFonts w:eastAsia="Times New Roman" w:cs="Courier New"/>
          <w:sz w:val="20"/>
          <w:szCs w:val="20"/>
        </w:rPr>
        <w:t xml:space="preserve">def </w:t>
      </w:r>
      <w:proofErr w:type="spellStart"/>
      <w:r w:rsidRPr="00A35B1E">
        <w:rPr>
          <w:rFonts w:eastAsia="Times New Roman" w:cs="Courier New"/>
          <w:sz w:val="20"/>
          <w:szCs w:val="20"/>
        </w:rPr>
        <w:t>experience_bin</w:t>
      </w:r>
      <w:proofErr w:type="spellEnd"/>
      <w:r w:rsidRPr="00A35B1E">
        <w:rPr>
          <w:rFonts w:eastAsia="Times New Roman" w:cs="Courier New"/>
          <w:sz w:val="20"/>
          <w:szCs w:val="20"/>
        </w:rPr>
        <w:t>(x):</w:t>
      </w:r>
    </w:p>
    <w:p w14:paraId="0D113D59" w14:textId="485487A3" w:rsidR="00C9095C" w:rsidRPr="00A35B1E" w:rsidRDefault="00C9095C" w:rsidP="00C9095C">
      <w:pPr>
        <w:spacing w:after="0"/>
        <w:ind w:left="720"/>
        <w:rPr>
          <w:color w:val="00B050"/>
          <w:sz w:val="20"/>
          <w:szCs w:val="20"/>
        </w:rPr>
      </w:pPr>
      <w:r w:rsidRPr="00C9095C">
        <w:rPr>
          <w:color w:val="00B050"/>
          <w:sz w:val="20"/>
          <w:szCs w:val="20"/>
        </w:rPr>
        <w:t xml:space="preserve"># Categorize based on value of </w:t>
      </w:r>
      <w:proofErr w:type="spellStart"/>
      <w:r w:rsidRPr="00C9095C">
        <w:rPr>
          <w:color w:val="00B050"/>
          <w:sz w:val="20"/>
          <w:szCs w:val="20"/>
        </w:rPr>
        <w:t>avg_exp</w:t>
      </w:r>
      <w:proofErr w:type="spellEnd"/>
    </w:p>
    <w:p w14:paraId="6CCD0CC3" w14:textId="77777777" w:rsidR="00A35B1E" w:rsidRPr="00A35B1E" w:rsidRDefault="00A35B1E" w:rsidP="00A35B1E">
      <w:pPr>
        <w:spacing w:after="0" w:line="240" w:lineRule="auto"/>
        <w:ind w:left="720"/>
        <w:rPr>
          <w:rFonts w:eastAsia="Times New Roman" w:cs="Courier New"/>
          <w:sz w:val="20"/>
          <w:szCs w:val="20"/>
        </w:rPr>
      </w:pPr>
      <w:r w:rsidRPr="00A35B1E">
        <w:rPr>
          <w:rFonts w:eastAsia="Times New Roman" w:cs="Courier New"/>
          <w:sz w:val="20"/>
          <w:szCs w:val="20"/>
        </w:rPr>
        <w:t xml:space="preserve">    if </w:t>
      </w:r>
      <w:proofErr w:type="spellStart"/>
      <w:proofErr w:type="gramStart"/>
      <w:r w:rsidRPr="00A35B1E">
        <w:rPr>
          <w:rFonts w:eastAsia="Times New Roman" w:cs="Courier New"/>
          <w:sz w:val="20"/>
          <w:szCs w:val="20"/>
        </w:rPr>
        <w:t>pd.isna</w:t>
      </w:r>
      <w:proofErr w:type="spellEnd"/>
      <w:proofErr w:type="gramEnd"/>
      <w:r w:rsidRPr="00A35B1E">
        <w:rPr>
          <w:rFonts w:eastAsia="Times New Roman" w:cs="Courier New"/>
          <w:sz w:val="20"/>
          <w:szCs w:val="20"/>
        </w:rPr>
        <w:t>(x):</w:t>
      </w:r>
    </w:p>
    <w:p w14:paraId="116F8802" w14:textId="77777777" w:rsidR="00A35B1E" w:rsidRPr="00A35B1E" w:rsidRDefault="00A35B1E" w:rsidP="00A35B1E">
      <w:pPr>
        <w:spacing w:after="0" w:line="240" w:lineRule="auto"/>
        <w:ind w:left="720"/>
        <w:rPr>
          <w:rFonts w:eastAsia="Times New Roman" w:cs="Courier New"/>
          <w:sz w:val="20"/>
          <w:szCs w:val="20"/>
        </w:rPr>
      </w:pPr>
      <w:r w:rsidRPr="00A35B1E">
        <w:rPr>
          <w:rFonts w:eastAsia="Times New Roman" w:cs="Courier New"/>
          <w:sz w:val="20"/>
          <w:szCs w:val="20"/>
        </w:rPr>
        <w:t>        return 'Not Mentioned'</w:t>
      </w:r>
    </w:p>
    <w:p w14:paraId="7EC16F3E" w14:textId="77777777" w:rsidR="00A35B1E" w:rsidRPr="00A35B1E" w:rsidRDefault="00A35B1E" w:rsidP="00A35B1E">
      <w:pPr>
        <w:spacing w:after="0" w:line="240" w:lineRule="auto"/>
        <w:ind w:left="720"/>
        <w:rPr>
          <w:rFonts w:eastAsia="Times New Roman" w:cs="Courier New"/>
          <w:sz w:val="20"/>
          <w:szCs w:val="20"/>
        </w:rPr>
      </w:pPr>
      <w:r w:rsidRPr="00A35B1E">
        <w:rPr>
          <w:rFonts w:eastAsia="Times New Roman" w:cs="Courier New"/>
          <w:sz w:val="20"/>
          <w:szCs w:val="20"/>
        </w:rPr>
        <w:t xml:space="preserve">    </w:t>
      </w:r>
      <w:proofErr w:type="spellStart"/>
      <w:r w:rsidRPr="00A35B1E">
        <w:rPr>
          <w:rFonts w:eastAsia="Times New Roman" w:cs="Courier New"/>
          <w:sz w:val="20"/>
          <w:szCs w:val="20"/>
        </w:rPr>
        <w:t>elif</w:t>
      </w:r>
      <w:proofErr w:type="spellEnd"/>
      <w:r w:rsidRPr="00A35B1E">
        <w:rPr>
          <w:rFonts w:eastAsia="Times New Roman" w:cs="Courier New"/>
          <w:sz w:val="20"/>
          <w:szCs w:val="20"/>
        </w:rPr>
        <w:t xml:space="preserve"> x &lt;= 1:</w:t>
      </w:r>
    </w:p>
    <w:p w14:paraId="5DD59868" w14:textId="77777777" w:rsidR="00A35B1E" w:rsidRPr="00A35B1E" w:rsidRDefault="00A35B1E" w:rsidP="00A35B1E">
      <w:pPr>
        <w:spacing w:after="0" w:line="240" w:lineRule="auto"/>
        <w:ind w:left="720"/>
        <w:rPr>
          <w:rFonts w:eastAsia="Times New Roman" w:cs="Courier New"/>
          <w:sz w:val="20"/>
          <w:szCs w:val="20"/>
        </w:rPr>
      </w:pPr>
      <w:r w:rsidRPr="00A35B1E">
        <w:rPr>
          <w:rFonts w:eastAsia="Times New Roman" w:cs="Courier New"/>
          <w:sz w:val="20"/>
          <w:szCs w:val="20"/>
        </w:rPr>
        <w:t xml:space="preserve">        return 'Fresher / Entry (0–1 </w:t>
      </w:r>
      <w:proofErr w:type="spellStart"/>
      <w:r w:rsidRPr="00A35B1E">
        <w:rPr>
          <w:rFonts w:eastAsia="Times New Roman" w:cs="Courier New"/>
          <w:sz w:val="20"/>
          <w:szCs w:val="20"/>
        </w:rPr>
        <w:t>yrs</w:t>
      </w:r>
      <w:proofErr w:type="spellEnd"/>
      <w:r w:rsidRPr="00A35B1E">
        <w:rPr>
          <w:rFonts w:eastAsia="Times New Roman" w:cs="Courier New"/>
          <w:sz w:val="20"/>
          <w:szCs w:val="20"/>
        </w:rPr>
        <w:t>)'</w:t>
      </w:r>
    </w:p>
    <w:p w14:paraId="6644A36C" w14:textId="77777777" w:rsidR="00A35B1E" w:rsidRPr="00A35B1E" w:rsidRDefault="00A35B1E" w:rsidP="00A35B1E">
      <w:pPr>
        <w:spacing w:after="0" w:line="240" w:lineRule="auto"/>
        <w:ind w:left="720"/>
        <w:rPr>
          <w:rFonts w:eastAsia="Times New Roman" w:cs="Courier New"/>
          <w:sz w:val="20"/>
          <w:szCs w:val="20"/>
        </w:rPr>
      </w:pPr>
      <w:r w:rsidRPr="00A35B1E">
        <w:rPr>
          <w:rFonts w:eastAsia="Times New Roman" w:cs="Courier New"/>
          <w:sz w:val="20"/>
          <w:szCs w:val="20"/>
        </w:rPr>
        <w:t xml:space="preserve">    </w:t>
      </w:r>
      <w:proofErr w:type="spellStart"/>
      <w:r w:rsidRPr="00A35B1E">
        <w:rPr>
          <w:rFonts w:eastAsia="Times New Roman" w:cs="Courier New"/>
          <w:sz w:val="20"/>
          <w:szCs w:val="20"/>
        </w:rPr>
        <w:t>elif</w:t>
      </w:r>
      <w:proofErr w:type="spellEnd"/>
      <w:r w:rsidRPr="00A35B1E">
        <w:rPr>
          <w:rFonts w:eastAsia="Times New Roman" w:cs="Courier New"/>
          <w:sz w:val="20"/>
          <w:szCs w:val="20"/>
        </w:rPr>
        <w:t xml:space="preserve"> x &lt;= 3:</w:t>
      </w:r>
    </w:p>
    <w:p w14:paraId="723E57AC" w14:textId="77777777" w:rsidR="00A35B1E" w:rsidRPr="00A35B1E" w:rsidRDefault="00A35B1E" w:rsidP="00A35B1E">
      <w:pPr>
        <w:spacing w:after="0" w:line="240" w:lineRule="auto"/>
        <w:ind w:left="720"/>
        <w:rPr>
          <w:rFonts w:eastAsia="Times New Roman" w:cs="Courier New"/>
          <w:sz w:val="20"/>
          <w:szCs w:val="20"/>
        </w:rPr>
      </w:pPr>
      <w:r w:rsidRPr="00A35B1E">
        <w:rPr>
          <w:rFonts w:eastAsia="Times New Roman" w:cs="Courier New"/>
          <w:sz w:val="20"/>
          <w:szCs w:val="20"/>
        </w:rPr>
        <w:t xml:space="preserve">        return 'Junior (1–3 </w:t>
      </w:r>
      <w:proofErr w:type="spellStart"/>
      <w:r w:rsidRPr="00A35B1E">
        <w:rPr>
          <w:rFonts w:eastAsia="Times New Roman" w:cs="Courier New"/>
          <w:sz w:val="20"/>
          <w:szCs w:val="20"/>
        </w:rPr>
        <w:t>yrs</w:t>
      </w:r>
      <w:proofErr w:type="spellEnd"/>
      <w:r w:rsidRPr="00A35B1E">
        <w:rPr>
          <w:rFonts w:eastAsia="Times New Roman" w:cs="Courier New"/>
          <w:sz w:val="20"/>
          <w:szCs w:val="20"/>
        </w:rPr>
        <w:t>)'a</w:t>
      </w:r>
    </w:p>
    <w:p w14:paraId="5CB661D6" w14:textId="77777777" w:rsidR="00A35B1E" w:rsidRPr="00A35B1E" w:rsidRDefault="00A35B1E" w:rsidP="00A35B1E">
      <w:pPr>
        <w:spacing w:after="0" w:line="240" w:lineRule="auto"/>
        <w:ind w:left="720"/>
        <w:rPr>
          <w:rFonts w:eastAsia="Times New Roman" w:cs="Courier New"/>
          <w:sz w:val="20"/>
          <w:szCs w:val="20"/>
        </w:rPr>
      </w:pPr>
      <w:r w:rsidRPr="00A35B1E">
        <w:rPr>
          <w:rFonts w:eastAsia="Times New Roman" w:cs="Courier New"/>
          <w:sz w:val="20"/>
          <w:szCs w:val="20"/>
        </w:rPr>
        <w:t xml:space="preserve">    </w:t>
      </w:r>
      <w:proofErr w:type="spellStart"/>
      <w:r w:rsidRPr="00A35B1E">
        <w:rPr>
          <w:rFonts w:eastAsia="Times New Roman" w:cs="Courier New"/>
          <w:sz w:val="20"/>
          <w:szCs w:val="20"/>
        </w:rPr>
        <w:t>elif</w:t>
      </w:r>
      <w:proofErr w:type="spellEnd"/>
      <w:r w:rsidRPr="00A35B1E">
        <w:rPr>
          <w:rFonts w:eastAsia="Times New Roman" w:cs="Courier New"/>
          <w:sz w:val="20"/>
          <w:szCs w:val="20"/>
        </w:rPr>
        <w:t xml:space="preserve"> x &lt;= 6:</w:t>
      </w:r>
    </w:p>
    <w:p w14:paraId="5BD42E6D" w14:textId="77777777" w:rsidR="00A35B1E" w:rsidRPr="00A35B1E" w:rsidRDefault="00A35B1E" w:rsidP="00A35B1E">
      <w:pPr>
        <w:spacing w:after="0" w:line="240" w:lineRule="auto"/>
        <w:ind w:left="720"/>
        <w:rPr>
          <w:rFonts w:eastAsia="Times New Roman" w:cs="Courier New"/>
          <w:sz w:val="20"/>
          <w:szCs w:val="20"/>
        </w:rPr>
      </w:pPr>
      <w:r w:rsidRPr="00A35B1E">
        <w:rPr>
          <w:rFonts w:eastAsia="Times New Roman" w:cs="Courier New"/>
          <w:sz w:val="20"/>
          <w:szCs w:val="20"/>
        </w:rPr>
        <w:t xml:space="preserve">        return 'Mid-level (3–6 </w:t>
      </w:r>
      <w:proofErr w:type="spellStart"/>
      <w:r w:rsidRPr="00A35B1E">
        <w:rPr>
          <w:rFonts w:eastAsia="Times New Roman" w:cs="Courier New"/>
          <w:sz w:val="20"/>
          <w:szCs w:val="20"/>
        </w:rPr>
        <w:t>yrs</w:t>
      </w:r>
      <w:proofErr w:type="spellEnd"/>
      <w:r w:rsidRPr="00A35B1E">
        <w:rPr>
          <w:rFonts w:eastAsia="Times New Roman" w:cs="Courier New"/>
          <w:sz w:val="20"/>
          <w:szCs w:val="20"/>
        </w:rPr>
        <w:t>)'</w:t>
      </w:r>
    </w:p>
    <w:p w14:paraId="7605E3B6" w14:textId="77777777" w:rsidR="00A35B1E" w:rsidRPr="00A35B1E" w:rsidRDefault="00A35B1E" w:rsidP="00A35B1E">
      <w:pPr>
        <w:spacing w:after="0" w:line="240" w:lineRule="auto"/>
        <w:ind w:left="720"/>
        <w:rPr>
          <w:rFonts w:eastAsia="Times New Roman" w:cs="Courier New"/>
          <w:sz w:val="20"/>
          <w:szCs w:val="20"/>
        </w:rPr>
      </w:pPr>
      <w:r w:rsidRPr="00A35B1E">
        <w:rPr>
          <w:rFonts w:eastAsia="Times New Roman" w:cs="Courier New"/>
          <w:sz w:val="20"/>
          <w:szCs w:val="20"/>
        </w:rPr>
        <w:t xml:space="preserve">    </w:t>
      </w:r>
      <w:proofErr w:type="spellStart"/>
      <w:r w:rsidRPr="00A35B1E">
        <w:rPr>
          <w:rFonts w:eastAsia="Times New Roman" w:cs="Courier New"/>
          <w:sz w:val="20"/>
          <w:szCs w:val="20"/>
        </w:rPr>
        <w:t>elif</w:t>
      </w:r>
      <w:proofErr w:type="spellEnd"/>
      <w:r w:rsidRPr="00A35B1E">
        <w:rPr>
          <w:rFonts w:eastAsia="Times New Roman" w:cs="Courier New"/>
          <w:sz w:val="20"/>
          <w:szCs w:val="20"/>
        </w:rPr>
        <w:t xml:space="preserve"> x &lt;= 10:</w:t>
      </w:r>
    </w:p>
    <w:p w14:paraId="5AFDAE55" w14:textId="77777777" w:rsidR="00A35B1E" w:rsidRPr="00A35B1E" w:rsidRDefault="00A35B1E" w:rsidP="00A35B1E">
      <w:pPr>
        <w:spacing w:after="0" w:line="240" w:lineRule="auto"/>
        <w:ind w:left="720"/>
        <w:rPr>
          <w:rFonts w:eastAsia="Times New Roman" w:cs="Courier New"/>
          <w:sz w:val="20"/>
          <w:szCs w:val="20"/>
        </w:rPr>
      </w:pPr>
      <w:r w:rsidRPr="00A35B1E">
        <w:rPr>
          <w:rFonts w:eastAsia="Times New Roman" w:cs="Courier New"/>
          <w:sz w:val="20"/>
          <w:szCs w:val="20"/>
        </w:rPr>
        <w:t xml:space="preserve">        return 'Senior (6–10 </w:t>
      </w:r>
      <w:proofErr w:type="spellStart"/>
      <w:r w:rsidRPr="00A35B1E">
        <w:rPr>
          <w:rFonts w:eastAsia="Times New Roman" w:cs="Courier New"/>
          <w:sz w:val="20"/>
          <w:szCs w:val="20"/>
        </w:rPr>
        <w:t>yrs</w:t>
      </w:r>
      <w:proofErr w:type="spellEnd"/>
      <w:r w:rsidRPr="00A35B1E">
        <w:rPr>
          <w:rFonts w:eastAsia="Times New Roman" w:cs="Courier New"/>
          <w:sz w:val="20"/>
          <w:szCs w:val="20"/>
        </w:rPr>
        <w:t>)'</w:t>
      </w:r>
    </w:p>
    <w:p w14:paraId="5115DE66" w14:textId="77777777" w:rsidR="00A35B1E" w:rsidRPr="00A35B1E" w:rsidRDefault="00A35B1E" w:rsidP="00A35B1E">
      <w:pPr>
        <w:spacing w:after="0" w:line="240" w:lineRule="auto"/>
        <w:ind w:left="720"/>
        <w:rPr>
          <w:rFonts w:eastAsia="Times New Roman" w:cs="Courier New"/>
          <w:sz w:val="20"/>
          <w:szCs w:val="20"/>
        </w:rPr>
      </w:pPr>
      <w:r w:rsidRPr="00A35B1E">
        <w:rPr>
          <w:rFonts w:eastAsia="Times New Roman" w:cs="Courier New"/>
          <w:sz w:val="20"/>
          <w:szCs w:val="20"/>
        </w:rPr>
        <w:t xml:space="preserve">    </w:t>
      </w:r>
      <w:proofErr w:type="spellStart"/>
      <w:r w:rsidRPr="00A35B1E">
        <w:rPr>
          <w:rFonts w:eastAsia="Times New Roman" w:cs="Courier New"/>
          <w:sz w:val="20"/>
          <w:szCs w:val="20"/>
        </w:rPr>
        <w:t>elif</w:t>
      </w:r>
      <w:proofErr w:type="spellEnd"/>
      <w:r w:rsidRPr="00A35B1E">
        <w:rPr>
          <w:rFonts w:eastAsia="Times New Roman" w:cs="Courier New"/>
          <w:sz w:val="20"/>
          <w:szCs w:val="20"/>
        </w:rPr>
        <w:t xml:space="preserve"> x &lt;= 15:</w:t>
      </w:r>
    </w:p>
    <w:p w14:paraId="4F01E1FE" w14:textId="77777777" w:rsidR="00A35B1E" w:rsidRPr="00A35B1E" w:rsidRDefault="00A35B1E" w:rsidP="00A35B1E">
      <w:pPr>
        <w:spacing w:after="0" w:line="240" w:lineRule="auto"/>
        <w:ind w:left="720"/>
        <w:rPr>
          <w:rFonts w:eastAsia="Times New Roman" w:cs="Courier New"/>
          <w:sz w:val="20"/>
          <w:szCs w:val="20"/>
        </w:rPr>
      </w:pPr>
      <w:r w:rsidRPr="00A35B1E">
        <w:rPr>
          <w:rFonts w:eastAsia="Times New Roman" w:cs="Courier New"/>
          <w:sz w:val="20"/>
          <w:szCs w:val="20"/>
        </w:rPr>
        <w:t xml:space="preserve">        return 'Manager / Lead (10–15 </w:t>
      </w:r>
      <w:proofErr w:type="spellStart"/>
      <w:r w:rsidRPr="00A35B1E">
        <w:rPr>
          <w:rFonts w:eastAsia="Times New Roman" w:cs="Courier New"/>
          <w:sz w:val="20"/>
          <w:szCs w:val="20"/>
        </w:rPr>
        <w:t>yrs</w:t>
      </w:r>
      <w:proofErr w:type="spellEnd"/>
      <w:r w:rsidRPr="00A35B1E">
        <w:rPr>
          <w:rFonts w:eastAsia="Times New Roman" w:cs="Courier New"/>
          <w:sz w:val="20"/>
          <w:szCs w:val="20"/>
        </w:rPr>
        <w:t>)'</w:t>
      </w:r>
    </w:p>
    <w:p w14:paraId="1647BF8B" w14:textId="77777777" w:rsidR="00A35B1E" w:rsidRPr="00A35B1E" w:rsidRDefault="00A35B1E" w:rsidP="00A35B1E">
      <w:pPr>
        <w:spacing w:after="0" w:line="240" w:lineRule="auto"/>
        <w:ind w:left="720"/>
        <w:rPr>
          <w:rFonts w:eastAsia="Times New Roman" w:cs="Courier New"/>
          <w:sz w:val="20"/>
          <w:szCs w:val="20"/>
        </w:rPr>
      </w:pPr>
      <w:r w:rsidRPr="00A35B1E">
        <w:rPr>
          <w:rFonts w:eastAsia="Times New Roman" w:cs="Courier New"/>
          <w:sz w:val="20"/>
          <w:szCs w:val="20"/>
        </w:rPr>
        <w:t>    else:</w:t>
      </w:r>
    </w:p>
    <w:p w14:paraId="598BEB0C" w14:textId="74750A8E" w:rsidR="00A35B1E" w:rsidRDefault="00A35B1E" w:rsidP="00A35B1E">
      <w:pPr>
        <w:spacing w:after="0" w:line="240" w:lineRule="auto"/>
        <w:ind w:left="720"/>
        <w:rPr>
          <w:rFonts w:eastAsia="Times New Roman" w:cs="Courier New"/>
          <w:sz w:val="20"/>
          <w:szCs w:val="20"/>
        </w:rPr>
      </w:pPr>
      <w:r w:rsidRPr="00A35B1E">
        <w:rPr>
          <w:rFonts w:eastAsia="Times New Roman" w:cs="Courier New"/>
          <w:sz w:val="20"/>
          <w:szCs w:val="20"/>
        </w:rPr>
        <w:t xml:space="preserve">        return 'Leadership / Director (15+ </w:t>
      </w:r>
      <w:proofErr w:type="spellStart"/>
      <w:r w:rsidRPr="00A35B1E">
        <w:rPr>
          <w:rFonts w:eastAsia="Times New Roman" w:cs="Courier New"/>
          <w:sz w:val="20"/>
          <w:szCs w:val="20"/>
        </w:rPr>
        <w:t>yrs</w:t>
      </w:r>
      <w:proofErr w:type="spellEnd"/>
      <w:r w:rsidRPr="00A35B1E">
        <w:rPr>
          <w:rFonts w:eastAsia="Times New Roman" w:cs="Courier New"/>
          <w:sz w:val="20"/>
          <w:szCs w:val="20"/>
        </w:rPr>
        <w:t>)'</w:t>
      </w:r>
    </w:p>
    <w:p w14:paraId="4922D2A3" w14:textId="77777777" w:rsidR="00C9095C" w:rsidRPr="00A35B1E" w:rsidRDefault="00C9095C" w:rsidP="00A35B1E">
      <w:pPr>
        <w:spacing w:after="0" w:line="240" w:lineRule="auto"/>
        <w:ind w:left="720"/>
        <w:rPr>
          <w:rFonts w:eastAsia="Times New Roman" w:cs="Courier New"/>
          <w:sz w:val="20"/>
          <w:szCs w:val="20"/>
        </w:rPr>
      </w:pPr>
    </w:p>
    <w:p w14:paraId="67C503FF" w14:textId="03B93D65" w:rsidR="00A35B1E" w:rsidRPr="00A35B1E" w:rsidRDefault="00C9095C" w:rsidP="00A35B1E">
      <w:pPr>
        <w:spacing w:after="0" w:line="315" w:lineRule="atLeast"/>
        <w:ind w:left="720"/>
        <w:rPr>
          <w:rFonts w:eastAsia="Times New Roman" w:cs="Courier New"/>
          <w:color w:val="00B050"/>
          <w:sz w:val="20"/>
          <w:szCs w:val="20"/>
        </w:rPr>
      </w:pPr>
      <w:r w:rsidRPr="00C9095C">
        <w:rPr>
          <w:rFonts w:eastAsia="Times New Roman" w:cs="Courier New"/>
          <w:color w:val="00B050"/>
          <w:sz w:val="20"/>
          <w:szCs w:val="20"/>
        </w:rPr>
        <w:t># Create final experience bin column</w:t>
      </w:r>
    </w:p>
    <w:p w14:paraId="0C374946" w14:textId="769A1DFF" w:rsidR="00A35B1E" w:rsidRPr="00A35B1E" w:rsidRDefault="00A35B1E" w:rsidP="00A35B1E">
      <w:pPr>
        <w:spacing w:after="0" w:line="315" w:lineRule="atLeast"/>
        <w:ind w:left="720"/>
        <w:rPr>
          <w:rFonts w:eastAsia="Times New Roman" w:cs="Courier New"/>
          <w:sz w:val="20"/>
          <w:szCs w:val="20"/>
        </w:rPr>
      </w:pPr>
      <w:proofErr w:type="spellStart"/>
      <w:r w:rsidRPr="00A35B1E">
        <w:rPr>
          <w:rFonts w:eastAsia="Times New Roman" w:cs="Courier New"/>
          <w:sz w:val="20"/>
          <w:szCs w:val="20"/>
        </w:rPr>
        <w:t>df_jobs</w:t>
      </w:r>
      <w:proofErr w:type="spellEnd"/>
      <w:r w:rsidRPr="00A35B1E">
        <w:rPr>
          <w:rFonts w:eastAsia="Times New Roman" w:cs="Courier New"/>
          <w:sz w:val="20"/>
          <w:szCs w:val="20"/>
        </w:rPr>
        <w:t>['</w:t>
      </w:r>
      <w:proofErr w:type="spellStart"/>
      <w:r w:rsidRPr="00A35B1E">
        <w:rPr>
          <w:rFonts w:eastAsia="Times New Roman" w:cs="Courier New"/>
          <w:sz w:val="20"/>
          <w:szCs w:val="20"/>
        </w:rPr>
        <w:t>Experience_Bin</w:t>
      </w:r>
      <w:proofErr w:type="spellEnd"/>
      <w:r w:rsidRPr="00A35B1E">
        <w:rPr>
          <w:rFonts w:eastAsia="Times New Roman" w:cs="Courier New"/>
          <w:sz w:val="20"/>
          <w:szCs w:val="20"/>
        </w:rPr>
        <w:t xml:space="preserve">'] = </w:t>
      </w:r>
      <w:proofErr w:type="spellStart"/>
      <w:r w:rsidRPr="00A35B1E">
        <w:rPr>
          <w:rFonts w:eastAsia="Times New Roman" w:cs="Courier New"/>
          <w:sz w:val="20"/>
          <w:szCs w:val="20"/>
        </w:rPr>
        <w:t>df_jobs</w:t>
      </w:r>
      <w:proofErr w:type="spellEnd"/>
      <w:r w:rsidRPr="00A35B1E">
        <w:rPr>
          <w:rFonts w:eastAsia="Times New Roman" w:cs="Courier New"/>
          <w:sz w:val="20"/>
          <w:szCs w:val="20"/>
        </w:rPr>
        <w:t>['</w:t>
      </w:r>
      <w:proofErr w:type="spellStart"/>
      <w:r w:rsidRPr="00A35B1E">
        <w:rPr>
          <w:rFonts w:eastAsia="Times New Roman" w:cs="Courier New"/>
          <w:sz w:val="20"/>
          <w:szCs w:val="20"/>
        </w:rPr>
        <w:t>avg_exp</w:t>
      </w:r>
      <w:proofErr w:type="spellEnd"/>
      <w:r w:rsidRPr="00A35B1E">
        <w:rPr>
          <w:rFonts w:eastAsia="Times New Roman" w:cs="Courier New"/>
          <w:sz w:val="20"/>
          <w:szCs w:val="20"/>
        </w:rPr>
        <w:t>'</w:t>
      </w:r>
      <w:r w:rsidR="00C9095C" w:rsidRPr="00A35B1E">
        <w:rPr>
          <w:rFonts w:eastAsia="Times New Roman" w:cs="Courier New"/>
          <w:sz w:val="20"/>
          <w:szCs w:val="20"/>
        </w:rPr>
        <w:t>]. apply</w:t>
      </w:r>
      <w:r w:rsidRPr="00A35B1E">
        <w:rPr>
          <w:rFonts w:eastAsia="Times New Roman" w:cs="Courier New"/>
          <w:sz w:val="20"/>
          <w:szCs w:val="20"/>
        </w:rPr>
        <w:t>(</w:t>
      </w:r>
      <w:proofErr w:type="spellStart"/>
      <w:r w:rsidRPr="00A35B1E">
        <w:rPr>
          <w:rFonts w:eastAsia="Times New Roman" w:cs="Courier New"/>
          <w:sz w:val="20"/>
          <w:szCs w:val="20"/>
        </w:rPr>
        <w:t>experience_bin</w:t>
      </w:r>
      <w:proofErr w:type="spellEnd"/>
      <w:r w:rsidRPr="00A35B1E">
        <w:rPr>
          <w:rFonts w:eastAsia="Times New Roman" w:cs="Courier New"/>
          <w:sz w:val="20"/>
          <w:szCs w:val="20"/>
        </w:rPr>
        <w:t>)</w:t>
      </w:r>
    </w:p>
    <w:p w14:paraId="4002AAAB" w14:textId="77777777" w:rsidR="00A35B1E" w:rsidRPr="00A35B1E" w:rsidRDefault="00A35B1E" w:rsidP="00A35B1E">
      <w:pPr>
        <w:spacing w:after="0" w:line="315" w:lineRule="atLeast"/>
        <w:rPr>
          <w:rFonts w:eastAsia="Times New Roman" w:cs="Courier New"/>
          <w:sz w:val="20"/>
          <w:szCs w:val="20"/>
        </w:rPr>
      </w:pPr>
    </w:p>
    <w:p w14:paraId="43F65FF7" w14:textId="77777777" w:rsidR="000D761C" w:rsidRDefault="000D761C"/>
    <w:p w14:paraId="79E54EB7" w14:textId="77777777" w:rsidR="001B62BF" w:rsidRDefault="00C25C06">
      <w:pPr>
        <w:pStyle w:val="Heading3"/>
      </w:pPr>
      <w:r>
        <w:lastRenderedPageBreak/>
        <w:t>4.3 Salary Parsing &amp; Categorization</w:t>
      </w:r>
    </w:p>
    <w:p w14:paraId="6D09B81E" w14:textId="77777777" w:rsidR="001B62BF" w:rsidRDefault="00C25C06">
      <w:r>
        <w:t>Salary values were inconsistent across postings (e.g., '3–6 LPA', '50,000/month', 'Not Disclosed'). A unified function converted these into:</w:t>
      </w:r>
      <w:r>
        <w:br/>
        <w:t>• Salary in LPA (numeric)</w:t>
      </w:r>
      <w:r>
        <w:br/>
        <w:t>• Categorical salary bins (Low, Mid, High, etc.)</w:t>
      </w:r>
    </w:p>
    <w:p w14:paraId="28E937A2" w14:textId="77777777" w:rsidR="001B62BF" w:rsidRDefault="00C25C06">
      <w:pPr>
        <w:pStyle w:val="Heading2"/>
      </w:pPr>
      <w:r>
        <w:t>5. Feature Engineering from Job Descriptions</w:t>
      </w:r>
    </w:p>
    <w:p w14:paraId="716E5399" w14:textId="79EFB6BE" w:rsidR="00923DB0" w:rsidRDefault="002C1322" w:rsidP="00923DB0">
      <w:pPr>
        <w:spacing w:after="0"/>
        <w:rPr>
          <w:rFonts w:eastAsia="Times New Roman" w:cs="Courier New"/>
          <w:sz w:val="20"/>
          <w:szCs w:val="20"/>
        </w:rPr>
      </w:pPr>
      <w:r>
        <w:t>A rule-based text extraction function was developed to identify key must-have requirements from job descriptions. The function captures education, experience, soft skills, and core responsibilities using regex patterns and keyword mapping, converting unstructured text into structured, analyzable data</w:t>
      </w:r>
      <w:r w:rsidR="005B0B1F">
        <w:t>.</w:t>
      </w:r>
      <w:r w:rsidR="00C25C06">
        <w:br/>
      </w:r>
    </w:p>
    <w:p w14:paraId="15B1695E" w14:textId="76AB3A84" w:rsidR="007C6FD8" w:rsidRDefault="007C6FD8" w:rsidP="00923DB0">
      <w:pPr>
        <w:spacing w:after="0"/>
        <w:rPr>
          <w:rFonts w:eastAsia="Times New Roman" w:cs="Courier New"/>
          <w:sz w:val="20"/>
          <w:szCs w:val="20"/>
        </w:rPr>
      </w:pPr>
      <w:r>
        <w:rPr>
          <w:rFonts w:eastAsia="Times New Roman" w:cs="Courier New"/>
          <w:sz w:val="20"/>
          <w:szCs w:val="20"/>
        </w:rPr>
        <w:tab/>
      </w:r>
      <w:r w:rsidRPr="007C6FD8">
        <w:rPr>
          <w:rFonts w:eastAsia="Times New Roman" w:cs="Courier New"/>
          <w:color w:val="00B050"/>
          <w:sz w:val="20"/>
          <w:szCs w:val="20"/>
        </w:rPr>
        <w:t># Function to extract must-have requirements from job description</w:t>
      </w:r>
    </w:p>
    <w:p w14:paraId="56407053" w14:textId="49FFB277" w:rsidR="00923DB0" w:rsidRPr="00923DB0" w:rsidRDefault="00923DB0" w:rsidP="00923DB0">
      <w:pPr>
        <w:spacing w:after="0" w:line="240" w:lineRule="auto"/>
        <w:ind w:firstLine="720"/>
        <w:rPr>
          <w:rFonts w:eastAsia="Times New Roman" w:cs="Courier New"/>
          <w:sz w:val="20"/>
          <w:szCs w:val="20"/>
        </w:rPr>
      </w:pPr>
      <w:r w:rsidRPr="00923DB0">
        <w:rPr>
          <w:rFonts w:eastAsia="Times New Roman" w:cs="Courier New"/>
          <w:sz w:val="20"/>
          <w:szCs w:val="20"/>
        </w:rPr>
        <w:t xml:space="preserve">def </w:t>
      </w:r>
      <w:proofErr w:type="spellStart"/>
      <w:r w:rsidRPr="00923DB0">
        <w:rPr>
          <w:rFonts w:eastAsia="Times New Roman" w:cs="Courier New"/>
          <w:sz w:val="20"/>
          <w:szCs w:val="20"/>
        </w:rPr>
        <w:t>extract_must_have</w:t>
      </w:r>
      <w:proofErr w:type="spellEnd"/>
      <w:r w:rsidRPr="00923DB0">
        <w:rPr>
          <w:rFonts w:eastAsia="Times New Roman" w:cs="Courier New"/>
          <w:sz w:val="20"/>
          <w:szCs w:val="20"/>
        </w:rPr>
        <w:t>(text):</w:t>
      </w:r>
    </w:p>
    <w:p w14:paraId="012201F0" w14:textId="77777777" w:rsidR="00923DB0" w:rsidRPr="00923DB0" w:rsidRDefault="00923DB0" w:rsidP="00923DB0">
      <w:pPr>
        <w:spacing w:after="0" w:line="240" w:lineRule="auto"/>
        <w:ind w:left="720"/>
        <w:rPr>
          <w:rFonts w:eastAsia="Times New Roman" w:cs="Courier New"/>
          <w:color w:val="00B050"/>
          <w:sz w:val="20"/>
          <w:szCs w:val="20"/>
        </w:rPr>
      </w:pPr>
      <w:r w:rsidRPr="00923DB0">
        <w:rPr>
          <w:rFonts w:eastAsia="Times New Roman" w:cs="Courier New"/>
          <w:sz w:val="20"/>
          <w:szCs w:val="20"/>
        </w:rPr>
        <w:t xml:space="preserve">    </w:t>
      </w:r>
      <w:r w:rsidRPr="00923DB0">
        <w:rPr>
          <w:rFonts w:eastAsia="Times New Roman" w:cs="Courier New"/>
          <w:color w:val="00B050"/>
          <w:sz w:val="20"/>
          <w:szCs w:val="20"/>
        </w:rPr>
        <w:t xml:space="preserve"># Handle </w:t>
      </w:r>
      <w:proofErr w:type="spellStart"/>
      <w:r w:rsidRPr="00923DB0">
        <w:rPr>
          <w:rFonts w:eastAsia="Times New Roman" w:cs="Courier New"/>
          <w:color w:val="00B050"/>
          <w:sz w:val="20"/>
          <w:szCs w:val="20"/>
        </w:rPr>
        <w:t>NaN</w:t>
      </w:r>
      <w:proofErr w:type="spellEnd"/>
      <w:r w:rsidRPr="00923DB0">
        <w:rPr>
          <w:rFonts w:eastAsia="Times New Roman" w:cs="Courier New"/>
          <w:color w:val="00B050"/>
          <w:sz w:val="20"/>
          <w:szCs w:val="20"/>
        </w:rPr>
        <w:t xml:space="preserve"> or blank entries</w:t>
      </w:r>
    </w:p>
    <w:p w14:paraId="10B1093D" w14:textId="77777777" w:rsidR="00923DB0" w:rsidRPr="00923DB0" w:rsidRDefault="00923DB0" w:rsidP="00923DB0">
      <w:pPr>
        <w:spacing w:after="0" w:line="240" w:lineRule="auto"/>
        <w:ind w:left="720"/>
        <w:rPr>
          <w:rFonts w:eastAsia="Times New Roman" w:cs="Courier New"/>
          <w:sz w:val="20"/>
          <w:szCs w:val="20"/>
        </w:rPr>
      </w:pPr>
      <w:r w:rsidRPr="00923DB0">
        <w:rPr>
          <w:rFonts w:eastAsia="Times New Roman" w:cs="Courier New"/>
          <w:sz w:val="20"/>
          <w:szCs w:val="20"/>
        </w:rPr>
        <w:t xml:space="preserve">    if </w:t>
      </w:r>
      <w:proofErr w:type="spellStart"/>
      <w:proofErr w:type="gramStart"/>
      <w:r w:rsidRPr="00923DB0">
        <w:rPr>
          <w:rFonts w:eastAsia="Times New Roman" w:cs="Courier New"/>
          <w:sz w:val="20"/>
          <w:szCs w:val="20"/>
        </w:rPr>
        <w:t>pd.isna</w:t>
      </w:r>
      <w:proofErr w:type="spellEnd"/>
      <w:proofErr w:type="gramEnd"/>
      <w:r w:rsidRPr="00923DB0">
        <w:rPr>
          <w:rFonts w:eastAsia="Times New Roman" w:cs="Courier New"/>
          <w:sz w:val="20"/>
          <w:szCs w:val="20"/>
        </w:rPr>
        <w:t>(text) or not str(text).strip():</w:t>
      </w:r>
    </w:p>
    <w:p w14:paraId="72BC33B6" w14:textId="77777777" w:rsidR="00923DB0" w:rsidRPr="00923DB0" w:rsidRDefault="00923DB0" w:rsidP="00923DB0">
      <w:pPr>
        <w:spacing w:after="0" w:line="240" w:lineRule="auto"/>
        <w:ind w:left="720"/>
        <w:rPr>
          <w:rFonts w:eastAsia="Times New Roman" w:cs="Courier New"/>
          <w:sz w:val="20"/>
          <w:szCs w:val="20"/>
        </w:rPr>
      </w:pPr>
      <w:r w:rsidRPr="00923DB0">
        <w:rPr>
          <w:rFonts w:eastAsia="Times New Roman" w:cs="Courier New"/>
          <w:sz w:val="20"/>
          <w:szCs w:val="20"/>
        </w:rPr>
        <w:t>        return "Not Mentioned"</w:t>
      </w:r>
    </w:p>
    <w:p w14:paraId="3918CE8E" w14:textId="77777777" w:rsidR="00923DB0" w:rsidRPr="00923DB0" w:rsidRDefault="00923DB0" w:rsidP="00923DB0">
      <w:pPr>
        <w:spacing w:after="0" w:line="240" w:lineRule="auto"/>
        <w:ind w:left="720"/>
        <w:rPr>
          <w:rFonts w:eastAsia="Times New Roman" w:cs="Courier New"/>
          <w:sz w:val="20"/>
          <w:szCs w:val="20"/>
        </w:rPr>
      </w:pPr>
    </w:p>
    <w:p w14:paraId="07B9025E" w14:textId="77777777" w:rsidR="00923DB0" w:rsidRPr="00923DB0" w:rsidRDefault="00923DB0" w:rsidP="00923DB0">
      <w:pPr>
        <w:spacing w:after="0" w:line="240" w:lineRule="auto"/>
        <w:ind w:left="720"/>
        <w:rPr>
          <w:rFonts w:eastAsia="Times New Roman" w:cs="Courier New"/>
          <w:sz w:val="20"/>
          <w:szCs w:val="20"/>
        </w:rPr>
      </w:pPr>
      <w:r w:rsidRPr="00923DB0">
        <w:rPr>
          <w:rFonts w:eastAsia="Times New Roman" w:cs="Courier New"/>
          <w:sz w:val="20"/>
          <w:szCs w:val="20"/>
        </w:rPr>
        <w:t xml:space="preserve">    text = </w:t>
      </w:r>
      <w:proofErr w:type="spellStart"/>
      <w:proofErr w:type="gramStart"/>
      <w:r w:rsidRPr="00923DB0">
        <w:rPr>
          <w:rFonts w:eastAsia="Times New Roman" w:cs="Courier New"/>
          <w:sz w:val="20"/>
          <w:szCs w:val="20"/>
        </w:rPr>
        <w:t>text.lower</w:t>
      </w:r>
      <w:proofErr w:type="spellEnd"/>
      <w:proofErr w:type="gramEnd"/>
      <w:r w:rsidRPr="00923DB0">
        <w:rPr>
          <w:rFonts w:eastAsia="Times New Roman" w:cs="Courier New"/>
          <w:sz w:val="20"/>
          <w:szCs w:val="20"/>
        </w:rPr>
        <w:t>().strip()</w:t>
      </w:r>
    </w:p>
    <w:p w14:paraId="5F9C8F63" w14:textId="77777777" w:rsidR="00923DB0" w:rsidRPr="00923DB0" w:rsidRDefault="00923DB0" w:rsidP="00923DB0">
      <w:pPr>
        <w:spacing w:after="0" w:line="240" w:lineRule="auto"/>
        <w:ind w:left="720"/>
        <w:rPr>
          <w:rFonts w:eastAsia="Times New Roman" w:cs="Courier New"/>
          <w:sz w:val="20"/>
          <w:szCs w:val="20"/>
        </w:rPr>
      </w:pPr>
    </w:p>
    <w:p w14:paraId="1435AE7F" w14:textId="4D87FB77" w:rsidR="00923DB0" w:rsidRPr="00923DB0" w:rsidRDefault="00923DB0" w:rsidP="00923DB0">
      <w:pPr>
        <w:spacing w:after="0" w:line="240" w:lineRule="auto"/>
        <w:ind w:left="720"/>
        <w:rPr>
          <w:rFonts w:eastAsia="Times New Roman" w:cs="Courier New"/>
          <w:color w:val="00B050"/>
          <w:sz w:val="20"/>
          <w:szCs w:val="20"/>
        </w:rPr>
      </w:pPr>
      <w:r w:rsidRPr="00923DB0">
        <w:rPr>
          <w:rFonts w:eastAsia="Times New Roman" w:cs="Courier New"/>
          <w:color w:val="00B050"/>
          <w:sz w:val="20"/>
          <w:szCs w:val="20"/>
        </w:rPr>
        <w:t xml:space="preserve">    </w:t>
      </w:r>
      <w:r w:rsidR="007C6FD8" w:rsidRPr="00923DB0">
        <w:rPr>
          <w:rFonts w:eastAsia="Times New Roman" w:cs="Courier New"/>
          <w:color w:val="00B050"/>
          <w:sz w:val="20"/>
          <w:szCs w:val="20"/>
        </w:rPr>
        <w:t xml:space="preserve"># Degree </w:t>
      </w:r>
    </w:p>
    <w:p w14:paraId="6A73F655" w14:textId="77777777" w:rsidR="00923DB0" w:rsidRPr="00923DB0" w:rsidRDefault="00923DB0" w:rsidP="00923DB0">
      <w:pPr>
        <w:spacing w:after="0" w:line="240" w:lineRule="auto"/>
        <w:ind w:left="720"/>
        <w:rPr>
          <w:rFonts w:eastAsia="Times New Roman" w:cs="Courier New"/>
          <w:sz w:val="20"/>
          <w:szCs w:val="20"/>
        </w:rPr>
      </w:pPr>
      <w:r w:rsidRPr="00923DB0">
        <w:rPr>
          <w:rFonts w:eastAsia="Times New Roman" w:cs="Courier New"/>
          <w:sz w:val="20"/>
          <w:szCs w:val="20"/>
        </w:rPr>
        <w:t xml:space="preserve">    </w:t>
      </w:r>
      <w:proofErr w:type="spellStart"/>
      <w:r w:rsidRPr="00923DB0">
        <w:rPr>
          <w:rFonts w:eastAsia="Times New Roman" w:cs="Courier New"/>
          <w:sz w:val="20"/>
          <w:szCs w:val="20"/>
        </w:rPr>
        <w:t>degree_pattern</w:t>
      </w:r>
      <w:proofErr w:type="spellEnd"/>
      <w:r w:rsidRPr="00923DB0">
        <w:rPr>
          <w:rFonts w:eastAsia="Times New Roman" w:cs="Courier New"/>
          <w:sz w:val="20"/>
          <w:szCs w:val="20"/>
        </w:rPr>
        <w:t xml:space="preserve"> = r"(b\</w:t>
      </w:r>
      <w:proofErr w:type="gramStart"/>
      <w:r w:rsidRPr="00923DB0">
        <w:rPr>
          <w:rFonts w:eastAsia="Times New Roman" w:cs="Courier New"/>
          <w:sz w:val="20"/>
          <w:szCs w:val="20"/>
        </w:rPr>
        <w:t>.?tech</w:t>
      </w:r>
      <w:proofErr w:type="gramEnd"/>
      <w:r w:rsidRPr="00923DB0">
        <w:rPr>
          <w:rFonts w:eastAsia="Times New Roman" w:cs="Courier New"/>
          <w:sz w:val="20"/>
          <w:szCs w:val="20"/>
        </w:rPr>
        <w:t>|b\.?e\.?|bachelor|master|mba|mca|b\.?sc|m\.?sc|ph\.?d|b\.?com|m\.?com|engineering|degree in)"</w:t>
      </w:r>
    </w:p>
    <w:p w14:paraId="7DBDFD8E" w14:textId="77777777" w:rsidR="00923DB0" w:rsidRPr="00923DB0" w:rsidRDefault="00923DB0" w:rsidP="00923DB0">
      <w:pPr>
        <w:spacing w:after="0" w:line="240" w:lineRule="auto"/>
        <w:ind w:left="720"/>
        <w:rPr>
          <w:rFonts w:eastAsia="Times New Roman" w:cs="Courier New"/>
          <w:sz w:val="20"/>
          <w:szCs w:val="20"/>
        </w:rPr>
      </w:pPr>
      <w:r w:rsidRPr="00923DB0">
        <w:rPr>
          <w:rFonts w:eastAsia="Times New Roman" w:cs="Courier New"/>
          <w:sz w:val="20"/>
          <w:szCs w:val="20"/>
        </w:rPr>
        <w:t xml:space="preserve">    degrees = </w:t>
      </w:r>
      <w:proofErr w:type="spellStart"/>
      <w:proofErr w:type="gramStart"/>
      <w:r w:rsidRPr="00923DB0">
        <w:rPr>
          <w:rFonts w:eastAsia="Times New Roman" w:cs="Courier New"/>
          <w:sz w:val="20"/>
          <w:szCs w:val="20"/>
        </w:rPr>
        <w:t>re.findall</w:t>
      </w:r>
      <w:proofErr w:type="spellEnd"/>
      <w:proofErr w:type="gramEnd"/>
      <w:r w:rsidRPr="00923DB0">
        <w:rPr>
          <w:rFonts w:eastAsia="Times New Roman" w:cs="Courier New"/>
          <w:sz w:val="20"/>
          <w:szCs w:val="20"/>
        </w:rPr>
        <w:t>(</w:t>
      </w:r>
      <w:proofErr w:type="spellStart"/>
      <w:r w:rsidRPr="00923DB0">
        <w:rPr>
          <w:rFonts w:eastAsia="Times New Roman" w:cs="Courier New"/>
          <w:sz w:val="20"/>
          <w:szCs w:val="20"/>
        </w:rPr>
        <w:t>degree_pattern</w:t>
      </w:r>
      <w:proofErr w:type="spellEnd"/>
      <w:r w:rsidRPr="00923DB0">
        <w:rPr>
          <w:rFonts w:eastAsia="Times New Roman" w:cs="Courier New"/>
          <w:sz w:val="20"/>
          <w:szCs w:val="20"/>
        </w:rPr>
        <w:t>, text)</w:t>
      </w:r>
    </w:p>
    <w:p w14:paraId="7CB53940" w14:textId="77777777" w:rsidR="00923DB0" w:rsidRPr="00923DB0" w:rsidRDefault="00923DB0" w:rsidP="00923DB0">
      <w:pPr>
        <w:spacing w:after="0" w:line="240" w:lineRule="auto"/>
        <w:ind w:left="720"/>
        <w:rPr>
          <w:rFonts w:eastAsia="Times New Roman" w:cs="Courier New"/>
          <w:sz w:val="20"/>
          <w:szCs w:val="20"/>
        </w:rPr>
      </w:pPr>
      <w:r w:rsidRPr="00923DB0">
        <w:rPr>
          <w:rFonts w:eastAsia="Times New Roman" w:cs="Courier New"/>
          <w:sz w:val="20"/>
          <w:szCs w:val="20"/>
        </w:rPr>
        <w:t xml:space="preserve">    degrees = </w:t>
      </w:r>
      <w:proofErr w:type="spellStart"/>
      <w:r w:rsidRPr="00923DB0">
        <w:rPr>
          <w:rFonts w:eastAsia="Times New Roman" w:cs="Courier New"/>
          <w:sz w:val="20"/>
          <w:szCs w:val="20"/>
        </w:rPr>
        <w:t>lis</w:t>
      </w:r>
      <w:proofErr w:type="spellEnd"/>
    </w:p>
    <w:p w14:paraId="4F625871" w14:textId="77777777" w:rsidR="00923DB0" w:rsidRPr="00923DB0" w:rsidRDefault="00923DB0" w:rsidP="00923DB0">
      <w:pPr>
        <w:spacing w:after="0" w:line="240" w:lineRule="auto"/>
        <w:ind w:left="720"/>
        <w:rPr>
          <w:rFonts w:eastAsia="Times New Roman" w:cs="Courier New"/>
          <w:sz w:val="20"/>
          <w:szCs w:val="20"/>
        </w:rPr>
      </w:pPr>
    </w:p>
    <w:p w14:paraId="0AE7BB33" w14:textId="0FDA00D4" w:rsidR="00923DB0" w:rsidRPr="00923DB0" w:rsidRDefault="00923DB0" w:rsidP="00923DB0">
      <w:pPr>
        <w:spacing w:after="0" w:line="240" w:lineRule="auto"/>
        <w:ind w:left="720"/>
        <w:rPr>
          <w:rFonts w:eastAsia="Times New Roman" w:cs="Courier New"/>
          <w:color w:val="00B050"/>
          <w:sz w:val="20"/>
          <w:szCs w:val="20"/>
        </w:rPr>
      </w:pPr>
      <w:r w:rsidRPr="00923DB0">
        <w:rPr>
          <w:rFonts w:eastAsia="Times New Roman" w:cs="Courier New"/>
          <w:color w:val="00B050"/>
          <w:sz w:val="20"/>
          <w:szCs w:val="20"/>
        </w:rPr>
        <w:t xml:space="preserve">    # </w:t>
      </w:r>
      <w:proofErr w:type="gramStart"/>
      <w:r w:rsidR="007C6FD8" w:rsidRPr="00923DB0">
        <w:rPr>
          <w:rFonts w:eastAsia="Times New Roman" w:cs="Courier New"/>
          <w:color w:val="00B050"/>
          <w:sz w:val="20"/>
          <w:szCs w:val="20"/>
        </w:rPr>
        <w:t>experience</w:t>
      </w:r>
      <w:proofErr w:type="gramEnd"/>
    </w:p>
    <w:p w14:paraId="77054653" w14:textId="77777777" w:rsidR="00923DB0" w:rsidRPr="00923DB0" w:rsidRDefault="00923DB0" w:rsidP="00923DB0">
      <w:pPr>
        <w:spacing w:after="0" w:line="240" w:lineRule="auto"/>
        <w:ind w:left="720"/>
        <w:rPr>
          <w:rFonts w:eastAsia="Times New Roman" w:cs="Courier New"/>
          <w:sz w:val="20"/>
          <w:szCs w:val="20"/>
        </w:rPr>
      </w:pPr>
      <w:r w:rsidRPr="00923DB0">
        <w:rPr>
          <w:rFonts w:eastAsia="Times New Roman" w:cs="Courier New"/>
          <w:sz w:val="20"/>
          <w:szCs w:val="20"/>
        </w:rPr>
        <w:t xml:space="preserve">    </w:t>
      </w:r>
      <w:proofErr w:type="spellStart"/>
      <w:r w:rsidRPr="00923DB0">
        <w:rPr>
          <w:rFonts w:eastAsia="Times New Roman" w:cs="Courier New"/>
          <w:sz w:val="20"/>
          <w:szCs w:val="20"/>
        </w:rPr>
        <w:t>exp_pattern</w:t>
      </w:r>
      <w:proofErr w:type="spellEnd"/>
      <w:r w:rsidRPr="00923DB0">
        <w:rPr>
          <w:rFonts w:eastAsia="Times New Roman" w:cs="Courier New"/>
          <w:sz w:val="20"/>
          <w:szCs w:val="20"/>
        </w:rPr>
        <w:t xml:space="preserve"> = r"(\d+\s*[\+–-</w:t>
      </w:r>
      <w:proofErr w:type="gramStart"/>
      <w:r w:rsidRPr="00923DB0">
        <w:rPr>
          <w:rFonts w:eastAsia="Times New Roman" w:cs="Courier New"/>
          <w:sz w:val="20"/>
          <w:szCs w:val="20"/>
        </w:rPr>
        <w:t>]?\</w:t>
      </w:r>
      <w:proofErr w:type="gramEnd"/>
      <w:r w:rsidRPr="00923DB0">
        <w:rPr>
          <w:rFonts w:eastAsia="Times New Roman" w:cs="Courier New"/>
          <w:sz w:val="20"/>
          <w:szCs w:val="20"/>
        </w:rPr>
        <w:t>s*\d*\s*(?:years?|</w:t>
      </w:r>
      <w:proofErr w:type="spellStart"/>
      <w:r w:rsidRPr="00923DB0">
        <w:rPr>
          <w:rFonts w:eastAsia="Times New Roman" w:cs="Courier New"/>
          <w:sz w:val="20"/>
          <w:szCs w:val="20"/>
        </w:rPr>
        <w:t>yrs</w:t>
      </w:r>
      <w:proofErr w:type="spellEnd"/>
      <w:r w:rsidRPr="00923DB0">
        <w:rPr>
          <w:rFonts w:eastAsia="Times New Roman" w:cs="Courier New"/>
          <w:sz w:val="20"/>
          <w:szCs w:val="20"/>
        </w:rPr>
        <w:t>?))"</w:t>
      </w:r>
    </w:p>
    <w:p w14:paraId="2067E434" w14:textId="77777777" w:rsidR="00923DB0" w:rsidRPr="00923DB0" w:rsidRDefault="00923DB0" w:rsidP="00923DB0">
      <w:pPr>
        <w:spacing w:after="0" w:line="240" w:lineRule="auto"/>
        <w:ind w:left="720"/>
        <w:rPr>
          <w:rFonts w:eastAsia="Times New Roman" w:cs="Courier New"/>
          <w:sz w:val="20"/>
          <w:szCs w:val="20"/>
        </w:rPr>
      </w:pPr>
      <w:r w:rsidRPr="00923DB0">
        <w:rPr>
          <w:rFonts w:eastAsia="Times New Roman" w:cs="Courier New"/>
          <w:sz w:val="20"/>
          <w:szCs w:val="20"/>
        </w:rPr>
        <w:t xml:space="preserve">    experience = </w:t>
      </w:r>
      <w:proofErr w:type="spellStart"/>
      <w:proofErr w:type="gramStart"/>
      <w:r w:rsidRPr="00923DB0">
        <w:rPr>
          <w:rFonts w:eastAsia="Times New Roman" w:cs="Courier New"/>
          <w:sz w:val="20"/>
          <w:szCs w:val="20"/>
        </w:rPr>
        <w:t>re.findall</w:t>
      </w:r>
      <w:proofErr w:type="spellEnd"/>
      <w:proofErr w:type="gramEnd"/>
      <w:r w:rsidRPr="00923DB0">
        <w:rPr>
          <w:rFonts w:eastAsia="Times New Roman" w:cs="Courier New"/>
          <w:sz w:val="20"/>
          <w:szCs w:val="20"/>
        </w:rPr>
        <w:t>(</w:t>
      </w:r>
      <w:proofErr w:type="spellStart"/>
      <w:r w:rsidRPr="00923DB0">
        <w:rPr>
          <w:rFonts w:eastAsia="Times New Roman" w:cs="Courier New"/>
          <w:sz w:val="20"/>
          <w:szCs w:val="20"/>
        </w:rPr>
        <w:t>exp_pattern</w:t>
      </w:r>
      <w:proofErr w:type="spellEnd"/>
      <w:r w:rsidRPr="00923DB0">
        <w:rPr>
          <w:rFonts w:eastAsia="Times New Roman" w:cs="Courier New"/>
          <w:sz w:val="20"/>
          <w:szCs w:val="20"/>
        </w:rPr>
        <w:t>, text)</w:t>
      </w:r>
    </w:p>
    <w:p w14:paraId="4CAA50B8" w14:textId="77777777" w:rsidR="00923DB0" w:rsidRPr="00923DB0" w:rsidRDefault="00923DB0" w:rsidP="00923DB0">
      <w:pPr>
        <w:spacing w:after="0" w:line="240" w:lineRule="auto"/>
        <w:ind w:left="720"/>
        <w:rPr>
          <w:rFonts w:eastAsia="Times New Roman" w:cs="Courier New"/>
          <w:sz w:val="20"/>
          <w:szCs w:val="20"/>
        </w:rPr>
      </w:pPr>
    </w:p>
    <w:p w14:paraId="3CE774AA" w14:textId="7BCDA293" w:rsidR="00923DB0" w:rsidRPr="00923DB0" w:rsidRDefault="00923DB0" w:rsidP="00923DB0">
      <w:pPr>
        <w:spacing w:after="0" w:line="240" w:lineRule="auto"/>
        <w:ind w:left="720"/>
        <w:rPr>
          <w:rFonts w:eastAsia="Times New Roman" w:cs="Courier New"/>
          <w:color w:val="00B050"/>
          <w:sz w:val="20"/>
          <w:szCs w:val="20"/>
        </w:rPr>
      </w:pPr>
      <w:r w:rsidRPr="00923DB0">
        <w:rPr>
          <w:rFonts w:eastAsia="Times New Roman" w:cs="Courier New"/>
          <w:sz w:val="20"/>
          <w:szCs w:val="20"/>
        </w:rPr>
        <w:t xml:space="preserve">    </w:t>
      </w:r>
      <w:r w:rsidR="007C6FD8" w:rsidRPr="00923DB0">
        <w:rPr>
          <w:rFonts w:eastAsia="Times New Roman" w:cs="Courier New"/>
          <w:color w:val="00B050"/>
          <w:sz w:val="20"/>
          <w:szCs w:val="20"/>
        </w:rPr>
        <w:t># Soft skills</w:t>
      </w:r>
    </w:p>
    <w:p w14:paraId="16738516" w14:textId="77777777" w:rsidR="00923DB0" w:rsidRPr="00923DB0" w:rsidRDefault="00923DB0" w:rsidP="00923DB0">
      <w:pPr>
        <w:spacing w:after="0" w:line="240" w:lineRule="auto"/>
        <w:ind w:left="720"/>
        <w:rPr>
          <w:rFonts w:eastAsia="Times New Roman" w:cs="Courier New"/>
          <w:sz w:val="20"/>
          <w:szCs w:val="20"/>
        </w:rPr>
      </w:pPr>
      <w:r w:rsidRPr="00923DB0">
        <w:rPr>
          <w:rFonts w:eastAsia="Times New Roman" w:cs="Courier New"/>
          <w:sz w:val="20"/>
          <w:szCs w:val="20"/>
        </w:rPr>
        <w:t xml:space="preserve">    </w:t>
      </w:r>
      <w:proofErr w:type="spellStart"/>
      <w:r w:rsidRPr="00923DB0">
        <w:rPr>
          <w:rFonts w:eastAsia="Times New Roman" w:cs="Courier New"/>
          <w:sz w:val="20"/>
          <w:szCs w:val="20"/>
        </w:rPr>
        <w:t>soft_keywords</w:t>
      </w:r>
      <w:proofErr w:type="spellEnd"/>
      <w:r w:rsidRPr="00923DB0">
        <w:rPr>
          <w:rFonts w:eastAsia="Times New Roman" w:cs="Courier New"/>
          <w:sz w:val="20"/>
          <w:szCs w:val="20"/>
        </w:rPr>
        <w:t xml:space="preserve"> = {</w:t>
      </w:r>
    </w:p>
    <w:p w14:paraId="68C562F9" w14:textId="77777777" w:rsidR="00923DB0" w:rsidRPr="00923DB0" w:rsidRDefault="00923DB0" w:rsidP="00923DB0">
      <w:pPr>
        <w:spacing w:after="0" w:line="240" w:lineRule="auto"/>
        <w:ind w:left="720"/>
        <w:rPr>
          <w:rFonts w:eastAsia="Times New Roman" w:cs="Courier New"/>
          <w:sz w:val="20"/>
          <w:szCs w:val="20"/>
        </w:rPr>
      </w:pPr>
      <w:r w:rsidRPr="00923DB0">
        <w:rPr>
          <w:rFonts w:eastAsia="Times New Roman" w:cs="Courier New"/>
          <w:sz w:val="20"/>
          <w:szCs w:val="20"/>
        </w:rPr>
        <w:t>        "communication": "good communication skills",</w:t>
      </w:r>
    </w:p>
    <w:p w14:paraId="7772DD52" w14:textId="77777777" w:rsidR="00923DB0" w:rsidRPr="00923DB0" w:rsidRDefault="00923DB0" w:rsidP="00923DB0">
      <w:pPr>
        <w:spacing w:after="0" w:line="240" w:lineRule="auto"/>
        <w:ind w:left="720"/>
        <w:rPr>
          <w:rFonts w:eastAsia="Times New Roman" w:cs="Courier New"/>
          <w:sz w:val="20"/>
          <w:szCs w:val="20"/>
        </w:rPr>
      </w:pPr>
      <w:r w:rsidRPr="00923DB0">
        <w:rPr>
          <w:rFonts w:eastAsia="Times New Roman" w:cs="Courier New"/>
          <w:sz w:val="20"/>
          <w:szCs w:val="20"/>
        </w:rPr>
        <w:t>        "leadership": "leadership ability",</w:t>
      </w:r>
    </w:p>
    <w:p w14:paraId="0CA17E17" w14:textId="77777777" w:rsidR="00923DB0" w:rsidRPr="00923DB0" w:rsidRDefault="00923DB0" w:rsidP="00923DB0">
      <w:pPr>
        <w:spacing w:after="0" w:line="240" w:lineRule="auto"/>
        <w:ind w:left="720"/>
        <w:rPr>
          <w:rFonts w:eastAsia="Times New Roman" w:cs="Courier New"/>
          <w:sz w:val="20"/>
          <w:szCs w:val="20"/>
        </w:rPr>
      </w:pPr>
      <w:r w:rsidRPr="00923DB0">
        <w:rPr>
          <w:rFonts w:eastAsia="Times New Roman" w:cs="Courier New"/>
          <w:sz w:val="20"/>
          <w:szCs w:val="20"/>
        </w:rPr>
        <w:t>        "teamwork": "team collaboration",</w:t>
      </w:r>
    </w:p>
    <w:p w14:paraId="2A6EF007" w14:textId="77777777" w:rsidR="00923DB0" w:rsidRPr="00923DB0" w:rsidRDefault="00923DB0" w:rsidP="00923DB0">
      <w:pPr>
        <w:spacing w:after="0" w:line="240" w:lineRule="auto"/>
        <w:ind w:left="720"/>
        <w:rPr>
          <w:rFonts w:eastAsia="Times New Roman" w:cs="Courier New"/>
          <w:sz w:val="20"/>
          <w:szCs w:val="20"/>
        </w:rPr>
      </w:pPr>
      <w:r w:rsidRPr="00923DB0">
        <w:rPr>
          <w:rFonts w:eastAsia="Times New Roman" w:cs="Courier New"/>
          <w:sz w:val="20"/>
          <w:szCs w:val="20"/>
        </w:rPr>
        <w:t>        "</w:t>
      </w:r>
      <w:proofErr w:type="gramStart"/>
      <w:r w:rsidRPr="00923DB0">
        <w:rPr>
          <w:rFonts w:eastAsia="Times New Roman" w:cs="Courier New"/>
          <w:sz w:val="20"/>
          <w:szCs w:val="20"/>
        </w:rPr>
        <w:t>problem</w:t>
      </w:r>
      <w:proofErr w:type="gramEnd"/>
      <w:r w:rsidRPr="00923DB0">
        <w:rPr>
          <w:rFonts w:eastAsia="Times New Roman" w:cs="Courier New"/>
          <w:sz w:val="20"/>
          <w:szCs w:val="20"/>
        </w:rPr>
        <w:t xml:space="preserve"> solving": "problem-solving skills",</w:t>
      </w:r>
    </w:p>
    <w:p w14:paraId="7CFB14CE" w14:textId="77777777" w:rsidR="00923DB0" w:rsidRPr="00923DB0" w:rsidRDefault="00923DB0" w:rsidP="00923DB0">
      <w:pPr>
        <w:spacing w:after="0" w:line="240" w:lineRule="auto"/>
        <w:ind w:left="720"/>
        <w:rPr>
          <w:rFonts w:eastAsia="Times New Roman" w:cs="Courier New"/>
          <w:sz w:val="20"/>
          <w:szCs w:val="20"/>
        </w:rPr>
      </w:pPr>
      <w:r w:rsidRPr="00923DB0">
        <w:rPr>
          <w:rFonts w:eastAsia="Times New Roman" w:cs="Courier New"/>
          <w:sz w:val="20"/>
          <w:szCs w:val="20"/>
        </w:rPr>
        <w:t>        "analytical": "analytical thinking",</w:t>
      </w:r>
    </w:p>
    <w:p w14:paraId="475A21FD" w14:textId="77777777" w:rsidR="00923DB0" w:rsidRPr="00923DB0" w:rsidRDefault="00923DB0" w:rsidP="00923DB0">
      <w:pPr>
        <w:spacing w:after="0" w:line="240" w:lineRule="auto"/>
        <w:ind w:left="720"/>
        <w:rPr>
          <w:rFonts w:eastAsia="Times New Roman" w:cs="Courier New"/>
          <w:sz w:val="20"/>
          <w:szCs w:val="20"/>
        </w:rPr>
      </w:pPr>
      <w:r w:rsidRPr="00923DB0">
        <w:rPr>
          <w:rFonts w:eastAsia="Times New Roman" w:cs="Courier New"/>
          <w:sz w:val="20"/>
          <w:szCs w:val="20"/>
        </w:rPr>
        <w:t>        "creative": "creativity",</w:t>
      </w:r>
    </w:p>
    <w:p w14:paraId="67D6CA30" w14:textId="77777777" w:rsidR="00923DB0" w:rsidRPr="00923DB0" w:rsidRDefault="00923DB0" w:rsidP="00923DB0">
      <w:pPr>
        <w:spacing w:after="0" w:line="240" w:lineRule="auto"/>
        <w:ind w:left="720"/>
        <w:rPr>
          <w:rFonts w:eastAsia="Times New Roman" w:cs="Courier New"/>
          <w:sz w:val="20"/>
          <w:szCs w:val="20"/>
        </w:rPr>
      </w:pPr>
      <w:r w:rsidRPr="00923DB0">
        <w:rPr>
          <w:rFonts w:eastAsia="Times New Roman" w:cs="Courier New"/>
          <w:sz w:val="20"/>
          <w:szCs w:val="20"/>
        </w:rPr>
        <w:t>        "adaptability": "adaptability",</w:t>
      </w:r>
    </w:p>
    <w:p w14:paraId="36178721" w14:textId="77777777" w:rsidR="00923DB0" w:rsidRPr="00923DB0" w:rsidRDefault="00923DB0" w:rsidP="00923DB0">
      <w:pPr>
        <w:spacing w:after="0" w:line="240" w:lineRule="auto"/>
        <w:ind w:left="720"/>
        <w:rPr>
          <w:rFonts w:eastAsia="Times New Roman" w:cs="Courier New"/>
          <w:sz w:val="20"/>
          <w:szCs w:val="20"/>
        </w:rPr>
      </w:pPr>
      <w:r w:rsidRPr="00923DB0">
        <w:rPr>
          <w:rFonts w:eastAsia="Times New Roman" w:cs="Courier New"/>
          <w:sz w:val="20"/>
          <w:szCs w:val="20"/>
        </w:rPr>
        <w:t>        "</w:t>
      </w:r>
      <w:proofErr w:type="gramStart"/>
      <w:r w:rsidRPr="00923DB0">
        <w:rPr>
          <w:rFonts w:eastAsia="Times New Roman" w:cs="Courier New"/>
          <w:sz w:val="20"/>
          <w:szCs w:val="20"/>
        </w:rPr>
        <w:t>time</w:t>
      </w:r>
      <w:proofErr w:type="gramEnd"/>
      <w:r w:rsidRPr="00923DB0">
        <w:rPr>
          <w:rFonts w:eastAsia="Times New Roman" w:cs="Courier New"/>
          <w:sz w:val="20"/>
          <w:szCs w:val="20"/>
        </w:rPr>
        <w:t xml:space="preserve"> management": "time management",</w:t>
      </w:r>
    </w:p>
    <w:p w14:paraId="3FA7C1D9" w14:textId="77777777" w:rsidR="00923DB0" w:rsidRPr="00923DB0" w:rsidRDefault="00923DB0" w:rsidP="00923DB0">
      <w:pPr>
        <w:spacing w:after="0" w:line="240" w:lineRule="auto"/>
        <w:ind w:left="720"/>
        <w:rPr>
          <w:rFonts w:eastAsia="Times New Roman" w:cs="Courier New"/>
          <w:sz w:val="20"/>
          <w:szCs w:val="20"/>
        </w:rPr>
      </w:pPr>
      <w:r w:rsidRPr="00923DB0">
        <w:rPr>
          <w:rFonts w:eastAsia="Times New Roman" w:cs="Courier New"/>
          <w:sz w:val="20"/>
          <w:szCs w:val="20"/>
        </w:rPr>
        <w:t>        "negotiation": "negotiation skills",</w:t>
      </w:r>
    </w:p>
    <w:p w14:paraId="21C478E7" w14:textId="77777777" w:rsidR="00923DB0" w:rsidRPr="00923DB0" w:rsidRDefault="00923DB0" w:rsidP="00923DB0">
      <w:pPr>
        <w:spacing w:after="0" w:line="240" w:lineRule="auto"/>
        <w:ind w:left="720"/>
        <w:rPr>
          <w:rFonts w:eastAsia="Times New Roman" w:cs="Courier New"/>
          <w:sz w:val="20"/>
          <w:szCs w:val="20"/>
        </w:rPr>
      </w:pPr>
      <w:r w:rsidRPr="00923DB0">
        <w:rPr>
          <w:rFonts w:eastAsia="Times New Roman" w:cs="Courier New"/>
          <w:sz w:val="20"/>
          <w:szCs w:val="20"/>
        </w:rPr>
        <w:t>        "interpersonal": "interpersonal skills",</w:t>
      </w:r>
    </w:p>
    <w:p w14:paraId="095EEBF2" w14:textId="77777777" w:rsidR="00923DB0" w:rsidRPr="00923DB0" w:rsidRDefault="00923DB0" w:rsidP="00923DB0">
      <w:pPr>
        <w:spacing w:after="0" w:line="240" w:lineRule="auto"/>
        <w:ind w:left="720"/>
        <w:rPr>
          <w:rFonts w:eastAsia="Times New Roman" w:cs="Courier New"/>
          <w:sz w:val="20"/>
          <w:szCs w:val="20"/>
        </w:rPr>
      </w:pPr>
      <w:r w:rsidRPr="00923DB0">
        <w:rPr>
          <w:rFonts w:eastAsia="Times New Roman" w:cs="Courier New"/>
          <w:sz w:val="20"/>
          <w:szCs w:val="20"/>
        </w:rPr>
        <w:t>        "presentation": "presentation skills",</w:t>
      </w:r>
    </w:p>
    <w:p w14:paraId="198E54F8" w14:textId="77777777" w:rsidR="00923DB0" w:rsidRPr="00923DB0" w:rsidRDefault="00923DB0" w:rsidP="00923DB0">
      <w:pPr>
        <w:spacing w:after="0" w:line="240" w:lineRule="auto"/>
        <w:ind w:left="720"/>
        <w:rPr>
          <w:rFonts w:eastAsia="Times New Roman" w:cs="Courier New"/>
          <w:sz w:val="20"/>
          <w:szCs w:val="20"/>
        </w:rPr>
      </w:pPr>
      <w:r w:rsidRPr="00923DB0">
        <w:rPr>
          <w:rFonts w:eastAsia="Times New Roman" w:cs="Courier New"/>
          <w:sz w:val="20"/>
          <w:szCs w:val="20"/>
        </w:rPr>
        <w:t>        "organization": "organizational skills"</w:t>
      </w:r>
    </w:p>
    <w:p w14:paraId="045E6E76" w14:textId="77777777" w:rsidR="00923DB0" w:rsidRPr="00923DB0" w:rsidRDefault="00923DB0" w:rsidP="00923DB0">
      <w:pPr>
        <w:spacing w:after="0" w:line="240" w:lineRule="auto"/>
        <w:ind w:left="720"/>
        <w:rPr>
          <w:rFonts w:eastAsia="Times New Roman" w:cs="Courier New"/>
          <w:sz w:val="20"/>
          <w:szCs w:val="20"/>
        </w:rPr>
      </w:pPr>
      <w:r w:rsidRPr="00923DB0">
        <w:rPr>
          <w:rFonts w:eastAsia="Times New Roman" w:cs="Courier New"/>
          <w:sz w:val="20"/>
          <w:szCs w:val="20"/>
        </w:rPr>
        <w:t>    }</w:t>
      </w:r>
    </w:p>
    <w:p w14:paraId="35C05978" w14:textId="77777777" w:rsidR="00923DB0" w:rsidRPr="00923DB0" w:rsidRDefault="00923DB0" w:rsidP="00923DB0">
      <w:pPr>
        <w:spacing w:after="0" w:line="240" w:lineRule="auto"/>
        <w:ind w:left="720"/>
        <w:rPr>
          <w:rFonts w:eastAsia="Times New Roman" w:cs="Courier New"/>
          <w:sz w:val="20"/>
          <w:szCs w:val="20"/>
        </w:rPr>
      </w:pPr>
    </w:p>
    <w:p w14:paraId="2F3517B4" w14:textId="77777777" w:rsidR="00923DB0" w:rsidRPr="00923DB0" w:rsidRDefault="00923DB0" w:rsidP="00923DB0">
      <w:pPr>
        <w:spacing w:after="0" w:line="240" w:lineRule="auto"/>
        <w:ind w:left="720"/>
        <w:rPr>
          <w:rFonts w:eastAsia="Times New Roman" w:cs="Courier New"/>
          <w:sz w:val="20"/>
          <w:szCs w:val="20"/>
        </w:rPr>
      </w:pPr>
      <w:r w:rsidRPr="00923DB0">
        <w:rPr>
          <w:rFonts w:eastAsia="Times New Roman" w:cs="Courier New"/>
          <w:sz w:val="20"/>
          <w:szCs w:val="20"/>
        </w:rPr>
        <w:t xml:space="preserve">    </w:t>
      </w:r>
      <w:proofErr w:type="spellStart"/>
      <w:r w:rsidRPr="00923DB0">
        <w:rPr>
          <w:rFonts w:eastAsia="Times New Roman" w:cs="Courier New"/>
          <w:sz w:val="20"/>
          <w:szCs w:val="20"/>
        </w:rPr>
        <w:t>soft_skills</w:t>
      </w:r>
      <w:proofErr w:type="spellEnd"/>
      <w:r w:rsidRPr="00923DB0">
        <w:rPr>
          <w:rFonts w:eastAsia="Times New Roman" w:cs="Courier New"/>
          <w:sz w:val="20"/>
          <w:szCs w:val="20"/>
        </w:rPr>
        <w:t xml:space="preserve"> = [phrase for k, phrase in </w:t>
      </w:r>
      <w:proofErr w:type="spellStart"/>
      <w:r w:rsidRPr="00923DB0">
        <w:rPr>
          <w:rFonts w:eastAsia="Times New Roman" w:cs="Courier New"/>
          <w:sz w:val="20"/>
          <w:szCs w:val="20"/>
        </w:rPr>
        <w:t>soft_</w:t>
      </w:r>
      <w:proofErr w:type="gramStart"/>
      <w:r w:rsidRPr="00923DB0">
        <w:rPr>
          <w:rFonts w:eastAsia="Times New Roman" w:cs="Courier New"/>
          <w:sz w:val="20"/>
          <w:szCs w:val="20"/>
        </w:rPr>
        <w:t>keywords.items</w:t>
      </w:r>
      <w:proofErr w:type="spellEnd"/>
      <w:proofErr w:type="gramEnd"/>
      <w:r w:rsidRPr="00923DB0">
        <w:rPr>
          <w:rFonts w:eastAsia="Times New Roman" w:cs="Courier New"/>
          <w:sz w:val="20"/>
          <w:szCs w:val="20"/>
        </w:rPr>
        <w:t xml:space="preserve">() if </w:t>
      </w:r>
      <w:proofErr w:type="spellStart"/>
      <w:r w:rsidRPr="00923DB0">
        <w:rPr>
          <w:rFonts w:eastAsia="Times New Roman" w:cs="Courier New"/>
          <w:sz w:val="20"/>
          <w:szCs w:val="20"/>
        </w:rPr>
        <w:t>re.search</w:t>
      </w:r>
      <w:proofErr w:type="spellEnd"/>
      <w:r w:rsidRPr="00923DB0">
        <w:rPr>
          <w:rFonts w:eastAsia="Times New Roman" w:cs="Courier New"/>
          <w:sz w:val="20"/>
          <w:szCs w:val="20"/>
        </w:rPr>
        <w:t>(k, text)]</w:t>
      </w:r>
    </w:p>
    <w:p w14:paraId="22DB1654" w14:textId="77777777" w:rsidR="00923DB0" w:rsidRPr="00923DB0" w:rsidRDefault="00923DB0" w:rsidP="00923DB0">
      <w:pPr>
        <w:spacing w:after="0" w:line="240" w:lineRule="auto"/>
        <w:ind w:left="720"/>
        <w:rPr>
          <w:rFonts w:eastAsia="Times New Roman" w:cs="Courier New"/>
          <w:sz w:val="20"/>
          <w:szCs w:val="20"/>
        </w:rPr>
      </w:pPr>
    </w:p>
    <w:p w14:paraId="49F4685C" w14:textId="0D350637" w:rsidR="00923DB0" w:rsidRPr="00923DB0" w:rsidRDefault="00923DB0" w:rsidP="00923DB0">
      <w:pPr>
        <w:spacing w:after="0" w:line="240" w:lineRule="auto"/>
        <w:ind w:left="720"/>
        <w:rPr>
          <w:rFonts w:eastAsia="Times New Roman" w:cs="Courier New"/>
          <w:color w:val="00B050"/>
          <w:sz w:val="20"/>
          <w:szCs w:val="20"/>
        </w:rPr>
      </w:pPr>
      <w:r w:rsidRPr="00923DB0">
        <w:rPr>
          <w:rFonts w:eastAsia="Times New Roman" w:cs="Courier New"/>
          <w:color w:val="00B050"/>
          <w:sz w:val="20"/>
          <w:szCs w:val="20"/>
        </w:rPr>
        <w:t xml:space="preserve">    </w:t>
      </w:r>
      <w:r w:rsidR="007C6FD8" w:rsidRPr="00923DB0">
        <w:rPr>
          <w:rFonts w:eastAsia="Times New Roman" w:cs="Courier New"/>
          <w:color w:val="00B050"/>
          <w:sz w:val="20"/>
          <w:szCs w:val="20"/>
        </w:rPr>
        <w:t xml:space="preserve"># Responsibilities </w:t>
      </w:r>
    </w:p>
    <w:p w14:paraId="40547514" w14:textId="77777777" w:rsidR="00923DB0" w:rsidRPr="00923DB0" w:rsidRDefault="00923DB0" w:rsidP="00923DB0">
      <w:pPr>
        <w:spacing w:after="0" w:line="240" w:lineRule="auto"/>
        <w:ind w:left="720"/>
        <w:rPr>
          <w:rFonts w:eastAsia="Times New Roman" w:cs="Courier New"/>
          <w:sz w:val="20"/>
          <w:szCs w:val="20"/>
        </w:rPr>
      </w:pPr>
      <w:r w:rsidRPr="00923DB0">
        <w:rPr>
          <w:rFonts w:eastAsia="Times New Roman" w:cs="Courier New"/>
          <w:sz w:val="20"/>
          <w:szCs w:val="20"/>
        </w:rPr>
        <w:t xml:space="preserve">    </w:t>
      </w:r>
      <w:proofErr w:type="spellStart"/>
      <w:r w:rsidRPr="00923DB0">
        <w:rPr>
          <w:rFonts w:eastAsia="Times New Roman" w:cs="Courier New"/>
          <w:sz w:val="20"/>
          <w:szCs w:val="20"/>
        </w:rPr>
        <w:t>resp_keywords</w:t>
      </w:r>
      <w:proofErr w:type="spellEnd"/>
      <w:r w:rsidRPr="00923DB0">
        <w:rPr>
          <w:rFonts w:eastAsia="Times New Roman" w:cs="Courier New"/>
          <w:sz w:val="20"/>
          <w:szCs w:val="20"/>
        </w:rPr>
        <w:t xml:space="preserve"> = {</w:t>
      </w:r>
    </w:p>
    <w:p w14:paraId="031C4A13" w14:textId="77777777" w:rsidR="00923DB0" w:rsidRPr="00923DB0" w:rsidRDefault="00923DB0" w:rsidP="00923DB0">
      <w:pPr>
        <w:spacing w:after="0" w:line="240" w:lineRule="auto"/>
        <w:ind w:left="720"/>
        <w:rPr>
          <w:rFonts w:eastAsia="Times New Roman" w:cs="Courier New"/>
          <w:sz w:val="20"/>
          <w:szCs w:val="20"/>
        </w:rPr>
      </w:pPr>
      <w:r w:rsidRPr="00923DB0">
        <w:rPr>
          <w:rFonts w:eastAsia="Times New Roman" w:cs="Courier New"/>
          <w:sz w:val="20"/>
          <w:szCs w:val="20"/>
        </w:rPr>
        <w:t>        "</w:t>
      </w:r>
      <w:proofErr w:type="spellStart"/>
      <w:r w:rsidRPr="00923DB0">
        <w:rPr>
          <w:rFonts w:eastAsia="Times New Roman" w:cs="Courier New"/>
          <w:sz w:val="20"/>
          <w:szCs w:val="20"/>
        </w:rPr>
        <w:t>analy</w:t>
      </w:r>
      <w:proofErr w:type="spellEnd"/>
      <w:r w:rsidRPr="00923DB0">
        <w:rPr>
          <w:rFonts w:eastAsia="Times New Roman" w:cs="Courier New"/>
          <w:sz w:val="20"/>
          <w:szCs w:val="20"/>
        </w:rPr>
        <w:t>": "analyze data or performance",</w:t>
      </w:r>
    </w:p>
    <w:p w14:paraId="6F526B27" w14:textId="77777777" w:rsidR="00923DB0" w:rsidRPr="00923DB0" w:rsidRDefault="00923DB0" w:rsidP="00923DB0">
      <w:pPr>
        <w:spacing w:after="0" w:line="240" w:lineRule="auto"/>
        <w:ind w:left="720"/>
        <w:rPr>
          <w:rFonts w:eastAsia="Times New Roman" w:cs="Courier New"/>
          <w:sz w:val="20"/>
          <w:szCs w:val="20"/>
        </w:rPr>
      </w:pPr>
      <w:r w:rsidRPr="00923DB0">
        <w:rPr>
          <w:rFonts w:eastAsia="Times New Roman" w:cs="Courier New"/>
          <w:sz w:val="20"/>
          <w:szCs w:val="20"/>
        </w:rPr>
        <w:lastRenderedPageBreak/>
        <w:t>        "assist": "assist team or management",</w:t>
      </w:r>
    </w:p>
    <w:p w14:paraId="47E5B679" w14:textId="77777777" w:rsidR="00923DB0" w:rsidRPr="00923DB0" w:rsidRDefault="00923DB0" w:rsidP="00923DB0">
      <w:pPr>
        <w:spacing w:after="0" w:line="240" w:lineRule="auto"/>
        <w:ind w:left="720"/>
        <w:rPr>
          <w:rFonts w:eastAsia="Times New Roman" w:cs="Courier New"/>
          <w:sz w:val="20"/>
          <w:szCs w:val="20"/>
        </w:rPr>
      </w:pPr>
      <w:r w:rsidRPr="00923DB0">
        <w:rPr>
          <w:rFonts w:eastAsia="Times New Roman" w:cs="Courier New"/>
          <w:sz w:val="20"/>
          <w:szCs w:val="20"/>
        </w:rPr>
        <w:t>        "collaborate": "collaborate with cross-functional teams",</w:t>
      </w:r>
    </w:p>
    <w:p w14:paraId="529621BD" w14:textId="77777777" w:rsidR="00923DB0" w:rsidRPr="00923DB0" w:rsidRDefault="00923DB0" w:rsidP="00923DB0">
      <w:pPr>
        <w:spacing w:after="0" w:line="240" w:lineRule="auto"/>
        <w:ind w:left="720"/>
        <w:rPr>
          <w:rFonts w:eastAsia="Times New Roman" w:cs="Courier New"/>
          <w:sz w:val="20"/>
          <w:szCs w:val="20"/>
        </w:rPr>
      </w:pPr>
      <w:r w:rsidRPr="00923DB0">
        <w:rPr>
          <w:rFonts w:eastAsia="Times New Roman" w:cs="Courier New"/>
          <w:sz w:val="20"/>
          <w:szCs w:val="20"/>
        </w:rPr>
        <w:t>        "conduct": "conduct research and analysis",</w:t>
      </w:r>
    </w:p>
    <w:p w14:paraId="64992B12" w14:textId="77777777" w:rsidR="00923DB0" w:rsidRPr="00923DB0" w:rsidRDefault="00923DB0" w:rsidP="00923DB0">
      <w:pPr>
        <w:spacing w:after="0" w:line="240" w:lineRule="auto"/>
        <w:ind w:left="720"/>
        <w:rPr>
          <w:rFonts w:eastAsia="Times New Roman" w:cs="Courier New"/>
          <w:sz w:val="20"/>
          <w:szCs w:val="20"/>
        </w:rPr>
      </w:pPr>
      <w:r w:rsidRPr="00923DB0">
        <w:rPr>
          <w:rFonts w:eastAsia="Times New Roman" w:cs="Courier New"/>
          <w:sz w:val="20"/>
          <w:szCs w:val="20"/>
        </w:rPr>
        <w:t>        "coordinate": "coordinate with teams",</w:t>
      </w:r>
    </w:p>
    <w:p w14:paraId="63164274" w14:textId="77777777" w:rsidR="00923DB0" w:rsidRPr="00923DB0" w:rsidRDefault="00923DB0" w:rsidP="00923DB0">
      <w:pPr>
        <w:spacing w:after="0" w:line="240" w:lineRule="auto"/>
        <w:ind w:left="720"/>
        <w:rPr>
          <w:rFonts w:eastAsia="Times New Roman" w:cs="Courier New"/>
          <w:sz w:val="20"/>
          <w:szCs w:val="20"/>
        </w:rPr>
      </w:pPr>
      <w:r w:rsidRPr="00923DB0">
        <w:rPr>
          <w:rFonts w:eastAsia="Times New Roman" w:cs="Courier New"/>
          <w:sz w:val="20"/>
          <w:szCs w:val="20"/>
        </w:rPr>
        <w:t>        "create": "create reports and documentation",</w:t>
      </w:r>
    </w:p>
    <w:p w14:paraId="68005213" w14:textId="77777777" w:rsidR="00923DB0" w:rsidRPr="00923DB0" w:rsidRDefault="00923DB0" w:rsidP="00923DB0">
      <w:pPr>
        <w:spacing w:after="0" w:line="240" w:lineRule="auto"/>
        <w:ind w:left="720"/>
        <w:rPr>
          <w:rFonts w:eastAsia="Times New Roman" w:cs="Courier New"/>
          <w:sz w:val="20"/>
          <w:szCs w:val="20"/>
        </w:rPr>
      </w:pPr>
      <w:r w:rsidRPr="00923DB0">
        <w:rPr>
          <w:rFonts w:eastAsia="Times New Roman" w:cs="Courier New"/>
          <w:sz w:val="20"/>
          <w:szCs w:val="20"/>
        </w:rPr>
        <w:t>        "design": "design workflows or systems",</w:t>
      </w:r>
    </w:p>
    <w:p w14:paraId="6F599F5B" w14:textId="77777777" w:rsidR="00923DB0" w:rsidRPr="00923DB0" w:rsidRDefault="00923DB0" w:rsidP="00923DB0">
      <w:pPr>
        <w:spacing w:after="0" w:line="240" w:lineRule="auto"/>
        <w:ind w:left="720"/>
        <w:rPr>
          <w:rFonts w:eastAsia="Times New Roman" w:cs="Courier New"/>
          <w:sz w:val="20"/>
          <w:szCs w:val="20"/>
        </w:rPr>
      </w:pPr>
      <w:r w:rsidRPr="00923DB0">
        <w:rPr>
          <w:rFonts w:eastAsia="Times New Roman" w:cs="Courier New"/>
          <w:sz w:val="20"/>
          <w:szCs w:val="20"/>
        </w:rPr>
        <w:t>        "develop": "develop and implement solutions",</w:t>
      </w:r>
    </w:p>
    <w:p w14:paraId="5C435AF2" w14:textId="77777777" w:rsidR="00923DB0" w:rsidRPr="00923DB0" w:rsidRDefault="00923DB0" w:rsidP="00923DB0">
      <w:pPr>
        <w:spacing w:after="0" w:line="240" w:lineRule="auto"/>
        <w:ind w:left="720"/>
        <w:rPr>
          <w:rFonts w:eastAsia="Times New Roman" w:cs="Courier New"/>
          <w:sz w:val="20"/>
          <w:szCs w:val="20"/>
        </w:rPr>
      </w:pPr>
      <w:r w:rsidRPr="00923DB0">
        <w:rPr>
          <w:rFonts w:eastAsia="Times New Roman" w:cs="Courier New"/>
          <w:sz w:val="20"/>
          <w:szCs w:val="20"/>
        </w:rPr>
        <w:t>        "implement": "implement new processes or systems",</w:t>
      </w:r>
    </w:p>
    <w:p w14:paraId="1F04DD8B" w14:textId="77777777" w:rsidR="00923DB0" w:rsidRPr="00923DB0" w:rsidRDefault="00923DB0" w:rsidP="00923DB0">
      <w:pPr>
        <w:spacing w:after="0" w:line="240" w:lineRule="auto"/>
        <w:ind w:left="720"/>
        <w:rPr>
          <w:rFonts w:eastAsia="Times New Roman" w:cs="Courier New"/>
          <w:sz w:val="20"/>
          <w:szCs w:val="20"/>
        </w:rPr>
      </w:pPr>
      <w:r w:rsidRPr="00923DB0">
        <w:rPr>
          <w:rFonts w:eastAsia="Times New Roman" w:cs="Courier New"/>
          <w:sz w:val="20"/>
          <w:szCs w:val="20"/>
        </w:rPr>
        <w:t>        "improve": "improve efficiency or quality",</w:t>
      </w:r>
    </w:p>
    <w:p w14:paraId="18B3D8FE" w14:textId="77777777" w:rsidR="00923DB0" w:rsidRPr="00923DB0" w:rsidRDefault="00923DB0" w:rsidP="00923DB0">
      <w:pPr>
        <w:spacing w:after="0" w:line="240" w:lineRule="auto"/>
        <w:ind w:left="720"/>
        <w:rPr>
          <w:rFonts w:eastAsia="Times New Roman" w:cs="Courier New"/>
          <w:sz w:val="20"/>
          <w:szCs w:val="20"/>
        </w:rPr>
      </w:pPr>
      <w:r w:rsidRPr="00923DB0">
        <w:rPr>
          <w:rFonts w:eastAsia="Times New Roman" w:cs="Courier New"/>
          <w:sz w:val="20"/>
          <w:szCs w:val="20"/>
        </w:rPr>
        <w:t>        "lead": "lead and mentor team",</w:t>
      </w:r>
    </w:p>
    <w:p w14:paraId="4698444A" w14:textId="77777777" w:rsidR="00923DB0" w:rsidRPr="00923DB0" w:rsidRDefault="00923DB0" w:rsidP="00923DB0">
      <w:pPr>
        <w:spacing w:after="0" w:line="240" w:lineRule="auto"/>
        <w:ind w:left="720"/>
        <w:rPr>
          <w:rFonts w:eastAsia="Times New Roman" w:cs="Courier New"/>
          <w:sz w:val="20"/>
          <w:szCs w:val="20"/>
        </w:rPr>
      </w:pPr>
      <w:r w:rsidRPr="00923DB0">
        <w:rPr>
          <w:rFonts w:eastAsia="Times New Roman" w:cs="Courier New"/>
          <w:sz w:val="20"/>
          <w:szCs w:val="20"/>
        </w:rPr>
        <w:t>        "manage": "manage team or project",</w:t>
      </w:r>
    </w:p>
    <w:p w14:paraId="5A80B7AD" w14:textId="77777777" w:rsidR="00923DB0" w:rsidRPr="00923DB0" w:rsidRDefault="00923DB0" w:rsidP="00923DB0">
      <w:pPr>
        <w:spacing w:after="0" w:line="240" w:lineRule="auto"/>
        <w:ind w:left="720"/>
        <w:rPr>
          <w:rFonts w:eastAsia="Times New Roman" w:cs="Courier New"/>
          <w:sz w:val="20"/>
          <w:szCs w:val="20"/>
        </w:rPr>
      </w:pPr>
      <w:r w:rsidRPr="00923DB0">
        <w:rPr>
          <w:rFonts w:eastAsia="Times New Roman" w:cs="Courier New"/>
          <w:sz w:val="20"/>
          <w:szCs w:val="20"/>
        </w:rPr>
        <w:t>        "monitor": "monitor performance or operations",</w:t>
      </w:r>
    </w:p>
    <w:p w14:paraId="17135E2A" w14:textId="77777777" w:rsidR="00923DB0" w:rsidRPr="00923DB0" w:rsidRDefault="00923DB0" w:rsidP="00923DB0">
      <w:pPr>
        <w:spacing w:after="0" w:line="240" w:lineRule="auto"/>
        <w:ind w:left="720"/>
        <w:rPr>
          <w:rFonts w:eastAsia="Times New Roman" w:cs="Courier New"/>
          <w:sz w:val="20"/>
          <w:szCs w:val="20"/>
        </w:rPr>
      </w:pPr>
      <w:r w:rsidRPr="00923DB0">
        <w:rPr>
          <w:rFonts w:eastAsia="Times New Roman" w:cs="Courier New"/>
          <w:sz w:val="20"/>
          <w:szCs w:val="20"/>
        </w:rPr>
        <w:t>        "plan": "plan and execute activities",</w:t>
      </w:r>
    </w:p>
    <w:p w14:paraId="5D101D77" w14:textId="77777777" w:rsidR="00923DB0" w:rsidRPr="00923DB0" w:rsidRDefault="00923DB0" w:rsidP="00923DB0">
      <w:pPr>
        <w:spacing w:after="0" w:line="240" w:lineRule="auto"/>
        <w:ind w:left="720"/>
        <w:rPr>
          <w:rFonts w:eastAsia="Times New Roman" w:cs="Courier New"/>
          <w:sz w:val="20"/>
          <w:szCs w:val="20"/>
        </w:rPr>
      </w:pPr>
      <w:r w:rsidRPr="00923DB0">
        <w:rPr>
          <w:rFonts w:eastAsia="Times New Roman" w:cs="Courier New"/>
          <w:sz w:val="20"/>
          <w:szCs w:val="20"/>
        </w:rPr>
        <w:t>        "prepare": "prepare presentations and proposals",</w:t>
      </w:r>
    </w:p>
    <w:p w14:paraId="4E473E83" w14:textId="77777777" w:rsidR="00923DB0" w:rsidRPr="00923DB0" w:rsidRDefault="00923DB0" w:rsidP="00923DB0">
      <w:pPr>
        <w:spacing w:after="0" w:line="240" w:lineRule="auto"/>
        <w:ind w:left="720"/>
        <w:rPr>
          <w:rFonts w:eastAsia="Times New Roman" w:cs="Courier New"/>
          <w:sz w:val="20"/>
          <w:szCs w:val="20"/>
        </w:rPr>
      </w:pPr>
      <w:r w:rsidRPr="00923DB0">
        <w:rPr>
          <w:rFonts w:eastAsia="Times New Roman" w:cs="Courier New"/>
          <w:sz w:val="20"/>
          <w:szCs w:val="20"/>
        </w:rPr>
        <w:t>        "test": "test and validate systems",</w:t>
      </w:r>
    </w:p>
    <w:p w14:paraId="1E361117" w14:textId="77777777" w:rsidR="00923DB0" w:rsidRPr="00923DB0" w:rsidRDefault="00923DB0" w:rsidP="00923DB0">
      <w:pPr>
        <w:spacing w:after="0" w:line="240" w:lineRule="auto"/>
        <w:ind w:left="720"/>
        <w:rPr>
          <w:rFonts w:eastAsia="Times New Roman" w:cs="Courier New"/>
          <w:sz w:val="20"/>
          <w:szCs w:val="20"/>
        </w:rPr>
      </w:pPr>
      <w:r w:rsidRPr="00923DB0">
        <w:rPr>
          <w:rFonts w:eastAsia="Times New Roman" w:cs="Courier New"/>
          <w:sz w:val="20"/>
          <w:szCs w:val="20"/>
        </w:rPr>
        <w:t>        "train": "train new employees",</w:t>
      </w:r>
    </w:p>
    <w:p w14:paraId="1B3A6F9B" w14:textId="77777777" w:rsidR="00923DB0" w:rsidRPr="00923DB0" w:rsidRDefault="00923DB0" w:rsidP="00923DB0">
      <w:pPr>
        <w:spacing w:after="0" w:line="240" w:lineRule="auto"/>
        <w:ind w:left="720"/>
        <w:rPr>
          <w:rFonts w:eastAsia="Times New Roman" w:cs="Courier New"/>
          <w:sz w:val="20"/>
          <w:szCs w:val="20"/>
        </w:rPr>
      </w:pPr>
      <w:r w:rsidRPr="00923DB0">
        <w:rPr>
          <w:rFonts w:eastAsia="Times New Roman" w:cs="Courier New"/>
          <w:sz w:val="20"/>
          <w:szCs w:val="20"/>
        </w:rPr>
        <w:t>        "support": "provide technical support",</w:t>
      </w:r>
    </w:p>
    <w:p w14:paraId="2BD85564" w14:textId="77777777" w:rsidR="00923DB0" w:rsidRPr="00923DB0" w:rsidRDefault="00923DB0" w:rsidP="00923DB0">
      <w:pPr>
        <w:spacing w:after="0" w:line="240" w:lineRule="auto"/>
        <w:ind w:left="720"/>
        <w:rPr>
          <w:rFonts w:eastAsia="Times New Roman" w:cs="Courier New"/>
          <w:sz w:val="20"/>
          <w:szCs w:val="20"/>
        </w:rPr>
      </w:pPr>
      <w:r w:rsidRPr="00923DB0">
        <w:rPr>
          <w:rFonts w:eastAsia="Times New Roman" w:cs="Courier New"/>
          <w:sz w:val="20"/>
          <w:szCs w:val="20"/>
        </w:rPr>
        <w:t>        "maintain": "maintain system performance"</w:t>
      </w:r>
    </w:p>
    <w:p w14:paraId="2550AD21" w14:textId="77777777" w:rsidR="00923DB0" w:rsidRPr="00923DB0" w:rsidRDefault="00923DB0" w:rsidP="00923DB0">
      <w:pPr>
        <w:spacing w:after="0" w:line="240" w:lineRule="auto"/>
        <w:ind w:left="720"/>
        <w:rPr>
          <w:rFonts w:eastAsia="Times New Roman" w:cs="Courier New"/>
          <w:sz w:val="20"/>
          <w:szCs w:val="20"/>
        </w:rPr>
      </w:pPr>
      <w:r w:rsidRPr="00923DB0">
        <w:rPr>
          <w:rFonts w:eastAsia="Times New Roman" w:cs="Courier New"/>
          <w:sz w:val="20"/>
          <w:szCs w:val="20"/>
        </w:rPr>
        <w:t>    }</w:t>
      </w:r>
    </w:p>
    <w:p w14:paraId="230E8FA0" w14:textId="77777777" w:rsidR="00923DB0" w:rsidRPr="00923DB0" w:rsidRDefault="00923DB0" w:rsidP="00923DB0">
      <w:pPr>
        <w:spacing w:after="0" w:line="240" w:lineRule="auto"/>
        <w:ind w:left="720"/>
        <w:rPr>
          <w:rFonts w:eastAsia="Times New Roman" w:cs="Courier New"/>
          <w:sz w:val="20"/>
          <w:szCs w:val="20"/>
        </w:rPr>
      </w:pPr>
    </w:p>
    <w:p w14:paraId="00A8AF4A" w14:textId="77777777" w:rsidR="00923DB0" w:rsidRPr="00923DB0" w:rsidRDefault="00923DB0" w:rsidP="00923DB0">
      <w:pPr>
        <w:spacing w:after="0" w:line="240" w:lineRule="auto"/>
        <w:ind w:left="720"/>
        <w:rPr>
          <w:rFonts w:eastAsia="Times New Roman" w:cs="Courier New"/>
          <w:sz w:val="20"/>
          <w:szCs w:val="20"/>
        </w:rPr>
      </w:pPr>
      <w:r w:rsidRPr="00923DB0">
        <w:rPr>
          <w:rFonts w:eastAsia="Times New Roman" w:cs="Courier New"/>
          <w:sz w:val="20"/>
          <w:szCs w:val="20"/>
        </w:rPr>
        <w:t xml:space="preserve">    responsibilities = [phrase for k, phrase in </w:t>
      </w:r>
      <w:proofErr w:type="spellStart"/>
      <w:r w:rsidRPr="00923DB0">
        <w:rPr>
          <w:rFonts w:eastAsia="Times New Roman" w:cs="Courier New"/>
          <w:sz w:val="20"/>
          <w:szCs w:val="20"/>
        </w:rPr>
        <w:t>resp_</w:t>
      </w:r>
      <w:proofErr w:type="gramStart"/>
      <w:r w:rsidRPr="00923DB0">
        <w:rPr>
          <w:rFonts w:eastAsia="Times New Roman" w:cs="Courier New"/>
          <w:sz w:val="20"/>
          <w:szCs w:val="20"/>
        </w:rPr>
        <w:t>keywords.items</w:t>
      </w:r>
      <w:proofErr w:type="spellEnd"/>
      <w:proofErr w:type="gramEnd"/>
      <w:r w:rsidRPr="00923DB0">
        <w:rPr>
          <w:rFonts w:eastAsia="Times New Roman" w:cs="Courier New"/>
          <w:sz w:val="20"/>
          <w:szCs w:val="20"/>
        </w:rPr>
        <w:t xml:space="preserve">() if </w:t>
      </w:r>
      <w:proofErr w:type="spellStart"/>
      <w:r w:rsidRPr="00923DB0">
        <w:rPr>
          <w:rFonts w:eastAsia="Times New Roman" w:cs="Courier New"/>
          <w:sz w:val="20"/>
          <w:szCs w:val="20"/>
        </w:rPr>
        <w:t>re.search</w:t>
      </w:r>
      <w:proofErr w:type="spellEnd"/>
      <w:r w:rsidRPr="00923DB0">
        <w:rPr>
          <w:rFonts w:eastAsia="Times New Roman" w:cs="Courier New"/>
          <w:sz w:val="20"/>
          <w:szCs w:val="20"/>
        </w:rPr>
        <w:t>(k, text)]</w:t>
      </w:r>
    </w:p>
    <w:p w14:paraId="62596C44" w14:textId="77777777" w:rsidR="00923DB0" w:rsidRPr="00923DB0" w:rsidRDefault="00923DB0" w:rsidP="00923DB0">
      <w:pPr>
        <w:spacing w:after="0" w:line="240" w:lineRule="auto"/>
        <w:ind w:left="720"/>
        <w:rPr>
          <w:rFonts w:eastAsia="Times New Roman" w:cs="Courier New"/>
          <w:sz w:val="20"/>
          <w:szCs w:val="20"/>
        </w:rPr>
      </w:pPr>
    </w:p>
    <w:p w14:paraId="1B9B6A5D" w14:textId="77777777" w:rsidR="00923DB0" w:rsidRPr="00923DB0" w:rsidRDefault="00923DB0" w:rsidP="00923DB0">
      <w:pPr>
        <w:spacing w:after="0" w:line="315" w:lineRule="atLeast"/>
        <w:ind w:left="720"/>
        <w:rPr>
          <w:rFonts w:eastAsia="Times New Roman" w:cs="Courier New"/>
          <w:color w:val="00B050"/>
          <w:sz w:val="20"/>
          <w:szCs w:val="20"/>
        </w:rPr>
      </w:pPr>
      <w:r w:rsidRPr="00923DB0">
        <w:rPr>
          <w:rFonts w:eastAsia="Times New Roman" w:cs="Courier New"/>
          <w:color w:val="00B050"/>
          <w:sz w:val="20"/>
          <w:szCs w:val="20"/>
        </w:rPr>
        <w:t>    # Combine everything</w:t>
      </w:r>
    </w:p>
    <w:p w14:paraId="344C21D1" w14:textId="77777777" w:rsidR="00923DB0" w:rsidRPr="00923DB0" w:rsidRDefault="00923DB0" w:rsidP="00923DB0">
      <w:pPr>
        <w:spacing w:after="0" w:line="240" w:lineRule="auto"/>
        <w:ind w:left="720"/>
        <w:rPr>
          <w:rFonts w:eastAsia="Times New Roman" w:cs="Courier New"/>
          <w:sz w:val="20"/>
          <w:szCs w:val="20"/>
        </w:rPr>
      </w:pPr>
      <w:r w:rsidRPr="00923DB0">
        <w:rPr>
          <w:rFonts w:eastAsia="Times New Roman" w:cs="Courier New"/>
          <w:sz w:val="20"/>
          <w:szCs w:val="20"/>
        </w:rPr>
        <w:t xml:space="preserve">    </w:t>
      </w:r>
      <w:proofErr w:type="spellStart"/>
      <w:r w:rsidRPr="00923DB0">
        <w:rPr>
          <w:rFonts w:eastAsia="Times New Roman" w:cs="Courier New"/>
          <w:sz w:val="20"/>
          <w:szCs w:val="20"/>
        </w:rPr>
        <w:t>must_have</w:t>
      </w:r>
      <w:proofErr w:type="spellEnd"/>
      <w:r w:rsidRPr="00923DB0">
        <w:rPr>
          <w:rFonts w:eastAsia="Times New Roman" w:cs="Courier New"/>
          <w:sz w:val="20"/>
          <w:szCs w:val="20"/>
        </w:rPr>
        <w:t xml:space="preserve"> = degrees + experience + </w:t>
      </w:r>
      <w:proofErr w:type="spellStart"/>
      <w:r w:rsidRPr="00923DB0">
        <w:rPr>
          <w:rFonts w:eastAsia="Times New Roman" w:cs="Courier New"/>
          <w:sz w:val="20"/>
          <w:szCs w:val="20"/>
        </w:rPr>
        <w:t>soft_skills</w:t>
      </w:r>
      <w:proofErr w:type="spellEnd"/>
      <w:r w:rsidRPr="00923DB0">
        <w:rPr>
          <w:rFonts w:eastAsia="Times New Roman" w:cs="Courier New"/>
          <w:sz w:val="20"/>
          <w:szCs w:val="20"/>
        </w:rPr>
        <w:t xml:space="preserve"> + responsibilities</w:t>
      </w:r>
    </w:p>
    <w:p w14:paraId="67BA12F5" w14:textId="77777777" w:rsidR="00923DB0" w:rsidRPr="00923DB0" w:rsidRDefault="00923DB0" w:rsidP="00923DB0">
      <w:pPr>
        <w:spacing w:after="0" w:line="240" w:lineRule="auto"/>
        <w:ind w:left="720"/>
        <w:rPr>
          <w:rFonts w:eastAsia="Times New Roman" w:cs="Courier New"/>
          <w:sz w:val="20"/>
          <w:szCs w:val="20"/>
        </w:rPr>
      </w:pPr>
      <w:r w:rsidRPr="00923DB0">
        <w:rPr>
          <w:rFonts w:eastAsia="Times New Roman" w:cs="Courier New"/>
          <w:sz w:val="20"/>
          <w:szCs w:val="20"/>
        </w:rPr>
        <w:t xml:space="preserve">    </w:t>
      </w:r>
      <w:proofErr w:type="spellStart"/>
      <w:r w:rsidRPr="00923DB0">
        <w:rPr>
          <w:rFonts w:eastAsia="Times New Roman" w:cs="Courier New"/>
          <w:sz w:val="20"/>
          <w:szCs w:val="20"/>
        </w:rPr>
        <w:t>must_have</w:t>
      </w:r>
      <w:proofErr w:type="spellEnd"/>
      <w:r w:rsidRPr="00923DB0">
        <w:rPr>
          <w:rFonts w:eastAsia="Times New Roman" w:cs="Courier New"/>
          <w:sz w:val="20"/>
          <w:szCs w:val="20"/>
        </w:rPr>
        <w:t xml:space="preserve"> = [</w:t>
      </w:r>
      <w:proofErr w:type="spellStart"/>
      <w:proofErr w:type="gramStart"/>
      <w:r w:rsidRPr="00923DB0">
        <w:rPr>
          <w:rFonts w:eastAsia="Times New Roman" w:cs="Courier New"/>
          <w:sz w:val="20"/>
          <w:szCs w:val="20"/>
        </w:rPr>
        <w:t>m.strip</w:t>
      </w:r>
      <w:proofErr w:type="spellEnd"/>
      <w:proofErr w:type="gramEnd"/>
      <w:r w:rsidRPr="00923DB0">
        <w:rPr>
          <w:rFonts w:eastAsia="Times New Roman" w:cs="Courier New"/>
          <w:sz w:val="20"/>
          <w:szCs w:val="20"/>
        </w:rPr>
        <w:t xml:space="preserve">() </w:t>
      </w:r>
      <w:proofErr w:type="spellStart"/>
      <w:r w:rsidRPr="00923DB0">
        <w:rPr>
          <w:rFonts w:eastAsia="Times New Roman" w:cs="Courier New"/>
          <w:sz w:val="20"/>
          <w:szCs w:val="20"/>
        </w:rPr>
        <w:t>for m</w:t>
      </w:r>
      <w:proofErr w:type="spellEnd"/>
      <w:r w:rsidRPr="00923DB0">
        <w:rPr>
          <w:rFonts w:eastAsia="Times New Roman" w:cs="Courier New"/>
          <w:sz w:val="20"/>
          <w:szCs w:val="20"/>
        </w:rPr>
        <w:t xml:space="preserve"> in </w:t>
      </w:r>
      <w:proofErr w:type="spellStart"/>
      <w:r w:rsidRPr="00923DB0">
        <w:rPr>
          <w:rFonts w:eastAsia="Times New Roman" w:cs="Courier New"/>
          <w:sz w:val="20"/>
          <w:szCs w:val="20"/>
        </w:rPr>
        <w:t>must_have</w:t>
      </w:r>
      <w:proofErr w:type="spellEnd"/>
      <w:r w:rsidRPr="00923DB0">
        <w:rPr>
          <w:rFonts w:eastAsia="Times New Roman" w:cs="Courier New"/>
          <w:sz w:val="20"/>
          <w:szCs w:val="20"/>
        </w:rPr>
        <w:t xml:space="preserve"> if </w:t>
      </w:r>
      <w:proofErr w:type="spellStart"/>
      <w:r w:rsidRPr="00923DB0">
        <w:rPr>
          <w:rFonts w:eastAsia="Times New Roman" w:cs="Courier New"/>
          <w:sz w:val="20"/>
          <w:szCs w:val="20"/>
        </w:rPr>
        <w:t>len</w:t>
      </w:r>
      <w:proofErr w:type="spellEnd"/>
      <w:r w:rsidRPr="00923DB0">
        <w:rPr>
          <w:rFonts w:eastAsia="Times New Roman" w:cs="Courier New"/>
          <w:sz w:val="20"/>
          <w:szCs w:val="20"/>
        </w:rPr>
        <w:t>(</w:t>
      </w:r>
      <w:proofErr w:type="spellStart"/>
      <w:r w:rsidRPr="00923DB0">
        <w:rPr>
          <w:rFonts w:eastAsia="Times New Roman" w:cs="Courier New"/>
          <w:sz w:val="20"/>
          <w:szCs w:val="20"/>
        </w:rPr>
        <w:t>m.strip</w:t>
      </w:r>
      <w:proofErr w:type="spellEnd"/>
      <w:r w:rsidRPr="00923DB0">
        <w:rPr>
          <w:rFonts w:eastAsia="Times New Roman" w:cs="Courier New"/>
          <w:sz w:val="20"/>
          <w:szCs w:val="20"/>
        </w:rPr>
        <w:t>()) &gt; 2]</w:t>
      </w:r>
    </w:p>
    <w:p w14:paraId="68763E82" w14:textId="77777777" w:rsidR="00923DB0" w:rsidRPr="00923DB0" w:rsidRDefault="00923DB0" w:rsidP="00923DB0">
      <w:pPr>
        <w:spacing w:after="0" w:line="240" w:lineRule="auto"/>
        <w:ind w:left="720"/>
        <w:rPr>
          <w:rFonts w:eastAsia="Times New Roman" w:cs="Courier New"/>
          <w:sz w:val="20"/>
          <w:szCs w:val="20"/>
        </w:rPr>
      </w:pPr>
    </w:p>
    <w:p w14:paraId="1B48E496" w14:textId="77777777" w:rsidR="00923DB0" w:rsidRPr="00923DB0" w:rsidRDefault="00923DB0" w:rsidP="00923DB0">
      <w:pPr>
        <w:spacing w:after="0" w:line="240" w:lineRule="auto"/>
        <w:ind w:left="720"/>
        <w:rPr>
          <w:rFonts w:eastAsia="Times New Roman" w:cs="Courier New"/>
          <w:sz w:val="20"/>
          <w:szCs w:val="20"/>
        </w:rPr>
      </w:pPr>
      <w:r w:rsidRPr="00923DB0">
        <w:rPr>
          <w:rFonts w:eastAsia="Times New Roman" w:cs="Courier New"/>
          <w:color w:val="00B050"/>
          <w:sz w:val="20"/>
          <w:szCs w:val="20"/>
        </w:rPr>
        <w:t>    # Return "Not Mentioned" if empty or meaningless</w:t>
      </w:r>
    </w:p>
    <w:p w14:paraId="5675FC6C" w14:textId="77777777" w:rsidR="00923DB0" w:rsidRPr="00923DB0" w:rsidRDefault="00923DB0" w:rsidP="00923DB0">
      <w:pPr>
        <w:spacing w:after="0" w:line="240" w:lineRule="auto"/>
        <w:ind w:left="720"/>
        <w:rPr>
          <w:rFonts w:eastAsia="Times New Roman" w:cs="Courier New"/>
          <w:sz w:val="20"/>
          <w:szCs w:val="20"/>
        </w:rPr>
      </w:pPr>
      <w:r w:rsidRPr="00923DB0">
        <w:rPr>
          <w:rFonts w:eastAsia="Times New Roman" w:cs="Courier New"/>
          <w:sz w:val="20"/>
          <w:szCs w:val="20"/>
        </w:rPr>
        <w:t xml:space="preserve">    if not </w:t>
      </w:r>
      <w:proofErr w:type="spellStart"/>
      <w:r w:rsidRPr="00923DB0">
        <w:rPr>
          <w:rFonts w:eastAsia="Times New Roman" w:cs="Courier New"/>
          <w:sz w:val="20"/>
          <w:szCs w:val="20"/>
        </w:rPr>
        <w:t>must_have</w:t>
      </w:r>
      <w:proofErr w:type="spellEnd"/>
      <w:r w:rsidRPr="00923DB0">
        <w:rPr>
          <w:rFonts w:eastAsia="Times New Roman" w:cs="Courier New"/>
          <w:sz w:val="20"/>
          <w:szCs w:val="20"/>
        </w:rPr>
        <w:t>:</w:t>
      </w:r>
    </w:p>
    <w:p w14:paraId="0761A257" w14:textId="77777777" w:rsidR="00923DB0" w:rsidRPr="00923DB0" w:rsidRDefault="00923DB0" w:rsidP="00923DB0">
      <w:pPr>
        <w:spacing w:after="0" w:line="240" w:lineRule="auto"/>
        <w:ind w:left="720"/>
        <w:rPr>
          <w:rFonts w:eastAsia="Times New Roman" w:cs="Courier New"/>
          <w:sz w:val="20"/>
          <w:szCs w:val="20"/>
        </w:rPr>
      </w:pPr>
      <w:r w:rsidRPr="00923DB0">
        <w:rPr>
          <w:rFonts w:eastAsia="Times New Roman" w:cs="Courier New"/>
          <w:sz w:val="20"/>
          <w:szCs w:val="20"/>
        </w:rPr>
        <w:t>        return "Not Mentioned"</w:t>
      </w:r>
    </w:p>
    <w:p w14:paraId="479D94AF" w14:textId="77777777" w:rsidR="00923DB0" w:rsidRPr="00923DB0" w:rsidRDefault="00923DB0" w:rsidP="00923DB0">
      <w:pPr>
        <w:spacing w:after="0" w:line="240" w:lineRule="auto"/>
        <w:ind w:left="720"/>
        <w:rPr>
          <w:rFonts w:eastAsia="Times New Roman" w:cs="Courier New"/>
          <w:sz w:val="20"/>
          <w:szCs w:val="20"/>
        </w:rPr>
      </w:pPr>
    </w:p>
    <w:p w14:paraId="41F870DC" w14:textId="0167FD68" w:rsidR="00923DB0" w:rsidRDefault="00923DB0" w:rsidP="00923DB0">
      <w:pPr>
        <w:spacing w:after="0" w:line="240" w:lineRule="auto"/>
        <w:ind w:left="720"/>
        <w:rPr>
          <w:rFonts w:eastAsia="Times New Roman" w:cs="Courier New"/>
          <w:sz w:val="20"/>
          <w:szCs w:val="20"/>
        </w:rPr>
      </w:pPr>
      <w:r w:rsidRPr="00923DB0">
        <w:rPr>
          <w:rFonts w:eastAsia="Times New Roman" w:cs="Courier New"/>
          <w:sz w:val="20"/>
          <w:szCs w:val="20"/>
        </w:rPr>
        <w:t xml:space="preserve">    return ", </w:t>
      </w:r>
      <w:proofErr w:type="gramStart"/>
      <w:r w:rsidRPr="00923DB0">
        <w:rPr>
          <w:rFonts w:eastAsia="Times New Roman" w:cs="Courier New"/>
          <w:sz w:val="20"/>
          <w:szCs w:val="20"/>
        </w:rPr>
        <w:t>".join</w:t>
      </w:r>
      <w:proofErr w:type="gramEnd"/>
      <w:r w:rsidRPr="00923DB0">
        <w:rPr>
          <w:rFonts w:eastAsia="Times New Roman" w:cs="Courier New"/>
          <w:sz w:val="20"/>
          <w:szCs w:val="20"/>
        </w:rPr>
        <w:t>(sorted(set(</w:t>
      </w:r>
      <w:proofErr w:type="spellStart"/>
      <w:r w:rsidRPr="00923DB0">
        <w:rPr>
          <w:rFonts w:eastAsia="Times New Roman" w:cs="Courier New"/>
          <w:sz w:val="20"/>
          <w:szCs w:val="20"/>
        </w:rPr>
        <w:t>must_have</w:t>
      </w:r>
      <w:proofErr w:type="spellEnd"/>
      <w:r w:rsidRPr="00923DB0">
        <w:rPr>
          <w:rFonts w:eastAsia="Times New Roman" w:cs="Courier New"/>
          <w:sz w:val="20"/>
          <w:szCs w:val="20"/>
        </w:rPr>
        <w:t>)))</w:t>
      </w:r>
    </w:p>
    <w:p w14:paraId="0D7131A9" w14:textId="77777777" w:rsidR="00923DB0" w:rsidRPr="00923DB0" w:rsidRDefault="00923DB0" w:rsidP="00923DB0">
      <w:pPr>
        <w:spacing w:after="0" w:line="240" w:lineRule="auto"/>
        <w:ind w:left="720"/>
        <w:rPr>
          <w:rFonts w:eastAsia="Times New Roman" w:cs="Courier New"/>
          <w:sz w:val="20"/>
          <w:szCs w:val="20"/>
        </w:rPr>
      </w:pPr>
    </w:p>
    <w:p w14:paraId="730E9085" w14:textId="0A7309FC" w:rsidR="00923DB0" w:rsidRPr="00923DB0" w:rsidRDefault="00923DB0" w:rsidP="00923DB0">
      <w:pPr>
        <w:spacing w:after="0" w:line="315" w:lineRule="atLeast"/>
        <w:ind w:left="720"/>
        <w:rPr>
          <w:rFonts w:eastAsia="Times New Roman" w:cs="Courier New"/>
          <w:color w:val="00B050"/>
          <w:sz w:val="20"/>
          <w:szCs w:val="20"/>
        </w:rPr>
      </w:pPr>
      <w:r w:rsidRPr="00923DB0">
        <w:rPr>
          <w:rFonts w:eastAsia="Times New Roman" w:cs="Courier New"/>
          <w:color w:val="00B050"/>
          <w:sz w:val="20"/>
          <w:szCs w:val="20"/>
        </w:rPr>
        <w:t xml:space="preserve"># </w:t>
      </w:r>
      <w:r w:rsidR="007C6FD8" w:rsidRPr="007C6FD8">
        <w:rPr>
          <w:rFonts w:eastAsia="Times New Roman" w:cs="Courier New"/>
          <w:color w:val="00B050"/>
          <w:sz w:val="20"/>
          <w:szCs w:val="20"/>
        </w:rPr>
        <w:t>Apply function on description column</w:t>
      </w:r>
    </w:p>
    <w:p w14:paraId="5DB1E283" w14:textId="644CDEB3" w:rsidR="00923DB0" w:rsidRPr="00923DB0" w:rsidRDefault="00923DB0" w:rsidP="00923DB0">
      <w:pPr>
        <w:spacing w:after="0" w:line="315" w:lineRule="atLeast"/>
        <w:ind w:left="720"/>
        <w:rPr>
          <w:rFonts w:eastAsia="Times New Roman" w:cs="Courier New"/>
          <w:sz w:val="20"/>
          <w:szCs w:val="20"/>
        </w:rPr>
      </w:pPr>
      <w:proofErr w:type="spellStart"/>
      <w:r w:rsidRPr="00923DB0">
        <w:rPr>
          <w:rFonts w:eastAsia="Times New Roman" w:cs="Courier New"/>
          <w:sz w:val="20"/>
          <w:szCs w:val="20"/>
        </w:rPr>
        <w:t>df_jobs</w:t>
      </w:r>
      <w:proofErr w:type="spellEnd"/>
      <w:r w:rsidRPr="00923DB0">
        <w:rPr>
          <w:rFonts w:eastAsia="Times New Roman" w:cs="Courier New"/>
          <w:sz w:val="20"/>
          <w:szCs w:val="20"/>
        </w:rPr>
        <w:t>["</w:t>
      </w:r>
      <w:proofErr w:type="spellStart"/>
      <w:r w:rsidRPr="00923DB0">
        <w:rPr>
          <w:rFonts w:eastAsia="Times New Roman" w:cs="Courier New"/>
          <w:sz w:val="20"/>
          <w:szCs w:val="20"/>
        </w:rPr>
        <w:t>Must_Have</w:t>
      </w:r>
      <w:proofErr w:type="spellEnd"/>
      <w:r w:rsidRPr="00923DB0">
        <w:rPr>
          <w:rFonts w:eastAsia="Times New Roman" w:cs="Courier New"/>
          <w:sz w:val="20"/>
          <w:szCs w:val="20"/>
        </w:rPr>
        <w:t xml:space="preserve">"] = </w:t>
      </w:r>
      <w:proofErr w:type="spellStart"/>
      <w:r w:rsidRPr="00923DB0">
        <w:rPr>
          <w:rFonts w:eastAsia="Times New Roman" w:cs="Courier New"/>
          <w:sz w:val="20"/>
          <w:szCs w:val="20"/>
        </w:rPr>
        <w:t>df_jobs</w:t>
      </w:r>
      <w:proofErr w:type="spellEnd"/>
      <w:r w:rsidRPr="00923DB0">
        <w:rPr>
          <w:rFonts w:eastAsia="Times New Roman" w:cs="Courier New"/>
          <w:sz w:val="20"/>
          <w:szCs w:val="20"/>
        </w:rPr>
        <w:t>["Description"</w:t>
      </w:r>
      <w:proofErr w:type="gramStart"/>
      <w:r w:rsidRPr="00923DB0">
        <w:rPr>
          <w:rFonts w:eastAsia="Times New Roman" w:cs="Courier New"/>
          <w:sz w:val="20"/>
          <w:szCs w:val="20"/>
        </w:rPr>
        <w:t>].apply</w:t>
      </w:r>
      <w:proofErr w:type="gramEnd"/>
      <w:r w:rsidRPr="00923DB0">
        <w:rPr>
          <w:rFonts w:eastAsia="Times New Roman" w:cs="Courier New"/>
          <w:sz w:val="20"/>
          <w:szCs w:val="20"/>
        </w:rPr>
        <w:t>(</w:t>
      </w:r>
      <w:proofErr w:type="spellStart"/>
      <w:r w:rsidRPr="00923DB0">
        <w:rPr>
          <w:rFonts w:eastAsia="Times New Roman" w:cs="Courier New"/>
          <w:sz w:val="20"/>
          <w:szCs w:val="20"/>
        </w:rPr>
        <w:t>extract_must_have</w:t>
      </w:r>
      <w:proofErr w:type="spellEnd"/>
      <w:r w:rsidRPr="00923DB0">
        <w:rPr>
          <w:rFonts w:eastAsia="Times New Roman" w:cs="Courier New"/>
          <w:sz w:val="20"/>
          <w:szCs w:val="20"/>
        </w:rPr>
        <w:t>)</w:t>
      </w:r>
    </w:p>
    <w:p w14:paraId="764913D5" w14:textId="77777777" w:rsidR="001B62BF" w:rsidRDefault="00C25C06">
      <w:pPr>
        <w:pStyle w:val="Heading2"/>
      </w:pPr>
      <w:r>
        <w:t>6. Final Dataset Summary</w:t>
      </w:r>
    </w:p>
    <w:p w14:paraId="6C8ADA26" w14:textId="77777777" w:rsidR="001B62BF" w:rsidRDefault="00C25C06">
      <w:r>
        <w:t>After merging, cleaning, and processing all scraped records:</w:t>
      </w:r>
      <w:r>
        <w:br/>
        <w:t>• Initial dataset size: 163,188 rows</w:t>
      </w:r>
      <w:r>
        <w:br/>
        <w:t>• Final cleaned dataset: 149,274 rows</w:t>
      </w:r>
      <w:r>
        <w:br/>
        <w:t>• All major fields standardized and enriched for further analytical work.</w:t>
      </w:r>
      <w:r>
        <w:br/>
      </w:r>
      <w:r>
        <w:br/>
        <w:t>The dataset is now ready for visualization, dashboard creation, and deeper analysis.</w:t>
      </w:r>
    </w:p>
    <w:p w14:paraId="4B49D5E2" w14:textId="77777777" w:rsidR="00C9095C" w:rsidRDefault="00C9095C"/>
    <w:sectPr w:rsidR="00C9095C" w:rsidSect="00034616">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1CAFF26" w14:textId="77777777" w:rsidR="00DB15A6" w:rsidRDefault="00DB15A6" w:rsidP="00C9095C">
      <w:pPr>
        <w:spacing w:after="0" w:line="240" w:lineRule="auto"/>
      </w:pPr>
      <w:r>
        <w:separator/>
      </w:r>
    </w:p>
  </w:endnote>
  <w:endnote w:type="continuationSeparator" w:id="0">
    <w:p w14:paraId="0A3D3534" w14:textId="77777777" w:rsidR="00DB15A6" w:rsidRDefault="00DB15A6" w:rsidP="00C9095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884D887" w14:textId="77777777" w:rsidR="00DB15A6" w:rsidRDefault="00DB15A6" w:rsidP="00C9095C">
      <w:pPr>
        <w:spacing w:after="0" w:line="240" w:lineRule="auto"/>
      </w:pPr>
      <w:r>
        <w:separator/>
      </w:r>
    </w:p>
  </w:footnote>
  <w:footnote w:type="continuationSeparator" w:id="0">
    <w:p w14:paraId="7BFEBF9D" w14:textId="77777777" w:rsidR="00DB15A6" w:rsidRDefault="00DB15A6" w:rsidP="00C9095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3A3F4F73"/>
    <w:multiLevelType w:val="hybridMultilevel"/>
    <w:tmpl w:val="678E2A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AC00478"/>
    <w:multiLevelType w:val="hybridMultilevel"/>
    <w:tmpl w:val="629689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C4157A7"/>
    <w:multiLevelType w:val="hybridMultilevel"/>
    <w:tmpl w:val="B97C4D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D1043C7"/>
    <w:multiLevelType w:val="hybridMultilevel"/>
    <w:tmpl w:val="BDFE35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67049B3"/>
    <w:multiLevelType w:val="hybridMultilevel"/>
    <w:tmpl w:val="4AC857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13"/>
  </w:num>
  <w:num w:numId="11">
    <w:abstractNumId w:val="9"/>
  </w:num>
  <w:num w:numId="12">
    <w:abstractNumId w:val="11"/>
  </w:num>
  <w:num w:numId="13">
    <w:abstractNumId w:val="10"/>
  </w:num>
  <w:num w:numId="14">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776F1"/>
    <w:rsid w:val="000D761C"/>
    <w:rsid w:val="0015074B"/>
    <w:rsid w:val="001B62BF"/>
    <w:rsid w:val="0029639D"/>
    <w:rsid w:val="002C1322"/>
    <w:rsid w:val="00326F90"/>
    <w:rsid w:val="004B7E76"/>
    <w:rsid w:val="005B0B1F"/>
    <w:rsid w:val="007260AA"/>
    <w:rsid w:val="007C6FD8"/>
    <w:rsid w:val="00923DB0"/>
    <w:rsid w:val="00970AB1"/>
    <w:rsid w:val="00A35B1E"/>
    <w:rsid w:val="00AA1D8D"/>
    <w:rsid w:val="00B47730"/>
    <w:rsid w:val="00B9622D"/>
    <w:rsid w:val="00C25C06"/>
    <w:rsid w:val="00C9095C"/>
    <w:rsid w:val="00CB0664"/>
    <w:rsid w:val="00D20B9C"/>
    <w:rsid w:val="00DB15A6"/>
    <w:rsid w:val="00DB7ABB"/>
    <w:rsid w:val="00E170C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43EABE6"/>
  <w14:defaultImageDpi w14:val="300"/>
  <w15:docId w15:val="{F96D2B77-8844-4134-93BC-D2123F8C95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6504967">
      <w:bodyDiv w:val="1"/>
      <w:marLeft w:val="0"/>
      <w:marRight w:val="0"/>
      <w:marTop w:val="0"/>
      <w:marBottom w:val="0"/>
      <w:divBdr>
        <w:top w:val="none" w:sz="0" w:space="0" w:color="auto"/>
        <w:left w:val="none" w:sz="0" w:space="0" w:color="auto"/>
        <w:bottom w:val="none" w:sz="0" w:space="0" w:color="auto"/>
        <w:right w:val="none" w:sz="0" w:space="0" w:color="auto"/>
      </w:divBdr>
      <w:divsChild>
        <w:div w:id="261766772">
          <w:marLeft w:val="0"/>
          <w:marRight w:val="0"/>
          <w:marTop w:val="0"/>
          <w:marBottom w:val="0"/>
          <w:divBdr>
            <w:top w:val="none" w:sz="0" w:space="0" w:color="auto"/>
            <w:left w:val="none" w:sz="0" w:space="0" w:color="auto"/>
            <w:bottom w:val="none" w:sz="0" w:space="0" w:color="auto"/>
            <w:right w:val="none" w:sz="0" w:space="0" w:color="auto"/>
          </w:divBdr>
          <w:divsChild>
            <w:div w:id="1952785837">
              <w:marLeft w:val="0"/>
              <w:marRight w:val="0"/>
              <w:marTop w:val="0"/>
              <w:marBottom w:val="0"/>
              <w:divBdr>
                <w:top w:val="none" w:sz="0" w:space="0" w:color="auto"/>
                <w:left w:val="none" w:sz="0" w:space="0" w:color="auto"/>
                <w:bottom w:val="none" w:sz="0" w:space="0" w:color="auto"/>
                <w:right w:val="none" w:sz="0" w:space="0" w:color="auto"/>
              </w:divBdr>
            </w:div>
            <w:div w:id="1607424807">
              <w:marLeft w:val="0"/>
              <w:marRight w:val="0"/>
              <w:marTop w:val="0"/>
              <w:marBottom w:val="0"/>
              <w:divBdr>
                <w:top w:val="none" w:sz="0" w:space="0" w:color="auto"/>
                <w:left w:val="none" w:sz="0" w:space="0" w:color="auto"/>
                <w:bottom w:val="none" w:sz="0" w:space="0" w:color="auto"/>
                <w:right w:val="none" w:sz="0" w:space="0" w:color="auto"/>
              </w:divBdr>
            </w:div>
            <w:div w:id="143856484">
              <w:marLeft w:val="0"/>
              <w:marRight w:val="0"/>
              <w:marTop w:val="0"/>
              <w:marBottom w:val="0"/>
              <w:divBdr>
                <w:top w:val="none" w:sz="0" w:space="0" w:color="auto"/>
                <w:left w:val="none" w:sz="0" w:space="0" w:color="auto"/>
                <w:bottom w:val="none" w:sz="0" w:space="0" w:color="auto"/>
                <w:right w:val="none" w:sz="0" w:space="0" w:color="auto"/>
              </w:divBdr>
            </w:div>
            <w:div w:id="1969893621">
              <w:marLeft w:val="0"/>
              <w:marRight w:val="0"/>
              <w:marTop w:val="0"/>
              <w:marBottom w:val="0"/>
              <w:divBdr>
                <w:top w:val="none" w:sz="0" w:space="0" w:color="auto"/>
                <w:left w:val="none" w:sz="0" w:space="0" w:color="auto"/>
                <w:bottom w:val="none" w:sz="0" w:space="0" w:color="auto"/>
                <w:right w:val="none" w:sz="0" w:space="0" w:color="auto"/>
              </w:divBdr>
            </w:div>
            <w:div w:id="1111167105">
              <w:marLeft w:val="0"/>
              <w:marRight w:val="0"/>
              <w:marTop w:val="0"/>
              <w:marBottom w:val="0"/>
              <w:divBdr>
                <w:top w:val="none" w:sz="0" w:space="0" w:color="auto"/>
                <w:left w:val="none" w:sz="0" w:space="0" w:color="auto"/>
                <w:bottom w:val="none" w:sz="0" w:space="0" w:color="auto"/>
                <w:right w:val="none" w:sz="0" w:space="0" w:color="auto"/>
              </w:divBdr>
            </w:div>
            <w:div w:id="636303020">
              <w:marLeft w:val="0"/>
              <w:marRight w:val="0"/>
              <w:marTop w:val="0"/>
              <w:marBottom w:val="0"/>
              <w:divBdr>
                <w:top w:val="none" w:sz="0" w:space="0" w:color="auto"/>
                <w:left w:val="none" w:sz="0" w:space="0" w:color="auto"/>
                <w:bottom w:val="none" w:sz="0" w:space="0" w:color="auto"/>
                <w:right w:val="none" w:sz="0" w:space="0" w:color="auto"/>
              </w:divBdr>
            </w:div>
            <w:div w:id="1931430812">
              <w:marLeft w:val="0"/>
              <w:marRight w:val="0"/>
              <w:marTop w:val="0"/>
              <w:marBottom w:val="0"/>
              <w:divBdr>
                <w:top w:val="none" w:sz="0" w:space="0" w:color="auto"/>
                <w:left w:val="none" w:sz="0" w:space="0" w:color="auto"/>
                <w:bottom w:val="none" w:sz="0" w:space="0" w:color="auto"/>
                <w:right w:val="none" w:sz="0" w:space="0" w:color="auto"/>
              </w:divBdr>
            </w:div>
            <w:div w:id="1148131254">
              <w:marLeft w:val="0"/>
              <w:marRight w:val="0"/>
              <w:marTop w:val="0"/>
              <w:marBottom w:val="0"/>
              <w:divBdr>
                <w:top w:val="none" w:sz="0" w:space="0" w:color="auto"/>
                <w:left w:val="none" w:sz="0" w:space="0" w:color="auto"/>
                <w:bottom w:val="none" w:sz="0" w:space="0" w:color="auto"/>
                <w:right w:val="none" w:sz="0" w:space="0" w:color="auto"/>
              </w:divBdr>
            </w:div>
            <w:div w:id="1050423331">
              <w:marLeft w:val="0"/>
              <w:marRight w:val="0"/>
              <w:marTop w:val="0"/>
              <w:marBottom w:val="0"/>
              <w:divBdr>
                <w:top w:val="none" w:sz="0" w:space="0" w:color="auto"/>
                <w:left w:val="none" w:sz="0" w:space="0" w:color="auto"/>
                <w:bottom w:val="none" w:sz="0" w:space="0" w:color="auto"/>
                <w:right w:val="none" w:sz="0" w:space="0" w:color="auto"/>
              </w:divBdr>
            </w:div>
            <w:div w:id="933585971">
              <w:marLeft w:val="0"/>
              <w:marRight w:val="0"/>
              <w:marTop w:val="0"/>
              <w:marBottom w:val="0"/>
              <w:divBdr>
                <w:top w:val="none" w:sz="0" w:space="0" w:color="auto"/>
                <w:left w:val="none" w:sz="0" w:space="0" w:color="auto"/>
                <w:bottom w:val="none" w:sz="0" w:space="0" w:color="auto"/>
                <w:right w:val="none" w:sz="0" w:space="0" w:color="auto"/>
              </w:divBdr>
            </w:div>
            <w:div w:id="390201429">
              <w:marLeft w:val="0"/>
              <w:marRight w:val="0"/>
              <w:marTop w:val="0"/>
              <w:marBottom w:val="0"/>
              <w:divBdr>
                <w:top w:val="none" w:sz="0" w:space="0" w:color="auto"/>
                <w:left w:val="none" w:sz="0" w:space="0" w:color="auto"/>
                <w:bottom w:val="none" w:sz="0" w:space="0" w:color="auto"/>
                <w:right w:val="none" w:sz="0" w:space="0" w:color="auto"/>
              </w:divBdr>
            </w:div>
            <w:div w:id="993796481">
              <w:marLeft w:val="0"/>
              <w:marRight w:val="0"/>
              <w:marTop w:val="0"/>
              <w:marBottom w:val="0"/>
              <w:divBdr>
                <w:top w:val="none" w:sz="0" w:space="0" w:color="auto"/>
                <w:left w:val="none" w:sz="0" w:space="0" w:color="auto"/>
                <w:bottom w:val="none" w:sz="0" w:space="0" w:color="auto"/>
                <w:right w:val="none" w:sz="0" w:space="0" w:color="auto"/>
              </w:divBdr>
            </w:div>
            <w:div w:id="1582762115">
              <w:marLeft w:val="0"/>
              <w:marRight w:val="0"/>
              <w:marTop w:val="0"/>
              <w:marBottom w:val="0"/>
              <w:divBdr>
                <w:top w:val="none" w:sz="0" w:space="0" w:color="auto"/>
                <w:left w:val="none" w:sz="0" w:space="0" w:color="auto"/>
                <w:bottom w:val="none" w:sz="0" w:space="0" w:color="auto"/>
                <w:right w:val="none" w:sz="0" w:space="0" w:color="auto"/>
              </w:divBdr>
            </w:div>
            <w:div w:id="144006034">
              <w:marLeft w:val="0"/>
              <w:marRight w:val="0"/>
              <w:marTop w:val="0"/>
              <w:marBottom w:val="0"/>
              <w:divBdr>
                <w:top w:val="none" w:sz="0" w:space="0" w:color="auto"/>
                <w:left w:val="none" w:sz="0" w:space="0" w:color="auto"/>
                <w:bottom w:val="none" w:sz="0" w:space="0" w:color="auto"/>
                <w:right w:val="none" w:sz="0" w:space="0" w:color="auto"/>
              </w:divBdr>
            </w:div>
            <w:div w:id="18549330">
              <w:marLeft w:val="0"/>
              <w:marRight w:val="0"/>
              <w:marTop w:val="0"/>
              <w:marBottom w:val="0"/>
              <w:divBdr>
                <w:top w:val="none" w:sz="0" w:space="0" w:color="auto"/>
                <w:left w:val="none" w:sz="0" w:space="0" w:color="auto"/>
                <w:bottom w:val="none" w:sz="0" w:space="0" w:color="auto"/>
                <w:right w:val="none" w:sz="0" w:space="0" w:color="auto"/>
              </w:divBdr>
            </w:div>
            <w:div w:id="1757820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3134720">
      <w:bodyDiv w:val="1"/>
      <w:marLeft w:val="0"/>
      <w:marRight w:val="0"/>
      <w:marTop w:val="0"/>
      <w:marBottom w:val="0"/>
      <w:divBdr>
        <w:top w:val="none" w:sz="0" w:space="0" w:color="auto"/>
        <w:left w:val="none" w:sz="0" w:space="0" w:color="auto"/>
        <w:bottom w:val="none" w:sz="0" w:space="0" w:color="auto"/>
        <w:right w:val="none" w:sz="0" w:space="0" w:color="auto"/>
      </w:divBdr>
      <w:divsChild>
        <w:div w:id="730494512">
          <w:marLeft w:val="0"/>
          <w:marRight w:val="0"/>
          <w:marTop w:val="0"/>
          <w:marBottom w:val="0"/>
          <w:divBdr>
            <w:top w:val="none" w:sz="0" w:space="0" w:color="auto"/>
            <w:left w:val="none" w:sz="0" w:space="0" w:color="auto"/>
            <w:bottom w:val="none" w:sz="0" w:space="0" w:color="auto"/>
            <w:right w:val="none" w:sz="0" w:space="0" w:color="auto"/>
          </w:divBdr>
          <w:divsChild>
            <w:div w:id="1431004248">
              <w:marLeft w:val="0"/>
              <w:marRight w:val="0"/>
              <w:marTop w:val="0"/>
              <w:marBottom w:val="0"/>
              <w:divBdr>
                <w:top w:val="none" w:sz="0" w:space="0" w:color="auto"/>
                <w:left w:val="none" w:sz="0" w:space="0" w:color="auto"/>
                <w:bottom w:val="none" w:sz="0" w:space="0" w:color="auto"/>
                <w:right w:val="none" w:sz="0" w:space="0" w:color="auto"/>
              </w:divBdr>
            </w:div>
            <w:div w:id="457452434">
              <w:marLeft w:val="0"/>
              <w:marRight w:val="0"/>
              <w:marTop w:val="0"/>
              <w:marBottom w:val="0"/>
              <w:divBdr>
                <w:top w:val="none" w:sz="0" w:space="0" w:color="auto"/>
                <w:left w:val="none" w:sz="0" w:space="0" w:color="auto"/>
                <w:bottom w:val="none" w:sz="0" w:space="0" w:color="auto"/>
                <w:right w:val="none" w:sz="0" w:space="0" w:color="auto"/>
              </w:divBdr>
            </w:div>
            <w:div w:id="317923423">
              <w:marLeft w:val="0"/>
              <w:marRight w:val="0"/>
              <w:marTop w:val="0"/>
              <w:marBottom w:val="0"/>
              <w:divBdr>
                <w:top w:val="none" w:sz="0" w:space="0" w:color="auto"/>
                <w:left w:val="none" w:sz="0" w:space="0" w:color="auto"/>
                <w:bottom w:val="none" w:sz="0" w:space="0" w:color="auto"/>
                <w:right w:val="none" w:sz="0" w:space="0" w:color="auto"/>
              </w:divBdr>
            </w:div>
            <w:div w:id="1890259635">
              <w:marLeft w:val="0"/>
              <w:marRight w:val="0"/>
              <w:marTop w:val="0"/>
              <w:marBottom w:val="0"/>
              <w:divBdr>
                <w:top w:val="none" w:sz="0" w:space="0" w:color="auto"/>
                <w:left w:val="none" w:sz="0" w:space="0" w:color="auto"/>
                <w:bottom w:val="none" w:sz="0" w:space="0" w:color="auto"/>
                <w:right w:val="none" w:sz="0" w:space="0" w:color="auto"/>
              </w:divBdr>
            </w:div>
            <w:div w:id="1992756363">
              <w:marLeft w:val="0"/>
              <w:marRight w:val="0"/>
              <w:marTop w:val="0"/>
              <w:marBottom w:val="0"/>
              <w:divBdr>
                <w:top w:val="none" w:sz="0" w:space="0" w:color="auto"/>
                <w:left w:val="none" w:sz="0" w:space="0" w:color="auto"/>
                <w:bottom w:val="none" w:sz="0" w:space="0" w:color="auto"/>
                <w:right w:val="none" w:sz="0" w:space="0" w:color="auto"/>
              </w:divBdr>
            </w:div>
            <w:div w:id="1226185837">
              <w:marLeft w:val="0"/>
              <w:marRight w:val="0"/>
              <w:marTop w:val="0"/>
              <w:marBottom w:val="0"/>
              <w:divBdr>
                <w:top w:val="none" w:sz="0" w:space="0" w:color="auto"/>
                <w:left w:val="none" w:sz="0" w:space="0" w:color="auto"/>
                <w:bottom w:val="none" w:sz="0" w:space="0" w:color="auto"/>
                <w:right w:val="none" w:sz="0" w:space="0" w:color="auto"/>
              </w:divBdr>
            </w:div>
            <w:div w:id="360397159">
              <w:marLeft w:val="0"/>
              <w:marRight w:val="0"/>
              <w:marTop w:val="0"/>
              <w:marBottom w:val="0"/>
              <w:divBdr>
                <w:top w:val="none" w:sz="0" w:space="0" w:color="auto"/>
                <w:left w:val="none" w:sz="0" w:space="0" w:color="auto"/>
                <w:bottom w:val="none" w:sz="0" w:space="0" w:color="auto"/>
                <w:right w:val="none" w:sz="0" w:space="0" w:color="auto"/>
              </w:divBdr>
            </w:div>
            <w:div w:id="1003242516">
              <w:marLeft w:val="0"/>
              <w:marRight w:val="0"/>
              <w:marTop w:val="0"/>
              <w:marBottom w:val="0"/>
              <w:divBdr>
                <w:top w:val="none" w:sz="0" w:space="0" w:color="auto"/>
                <w:left w:val="none" w:sz="0" w:space="0" w:color="auto"/>
                <w:bottom w:val="none" w:sz="0" w:space="0" w:color="auto"/>
                <w:right w:val="none" w:sz="0" w:space="0" w:color="auto"/>
              </w:divBdr>
            </w:div>
            <w:div w:id="1154643480">
              <w:marLeft w:val="0"/>
              <w:marRight w:val="0"/>
              <w:marTop w:val="0"/>
              <w:marBottom w:val="0"/>
              <w:divBdr>
                <w:top w:val="none" w:sz="0" w:space="0" w:color="auto"/>
                <w:left w:val="none" w:sz="0" w:space="0" w:color="auto"/>
                <w:bottom w:val="none" w:sz="0" w:space="0" w:color="auto"/>
                <w:right w:val="none" w:sz="0" w:space="0" w:color="auto"/>
              </w:divBdr>
            </w:div>
            <w:div w:id="718941080">
              <w:marLeft w:val="0"/>
              <w:marRight w:val="0"/>
              <w:marTop w:val="0"/>
              <w:marBottom w:val="0"/>
              <w:divBdr>
                <w:top w:val="none" w:sz="0" w:space="0" w:color="auto"/>
                <w:left w:val="none" w:sz="0" w:space="0" w:color="auto"/>
                <w:bottom w:val="none" w:sz="0" w:space="0" w:color="auto"/>
                <w:right w:val="none" w:sz="0" w:space="0" w:color="auto"/>
              </w:divBdr>
            </w:div>
            <w:div w:id="1787044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1720643">
      <w:bodyDiv w:val="1"/>
      <w:marLeft w:val="0"/>
      <w:marRight w:val="0"/>
      <w:marTop w:val="0"/>
      <w:marBottom w:val="0"/>
      <w:divBdr>
        <w:top w:val="none" w:sz="0" w:space="0" w:color="auto"/>
        <w:left w:val="none" w:sz="0" w:space="0" w:color="auto"/>
        <w:bottom w:val="none" w:sz="0" w:space="0" w:color="auto"/>
        <w:right w:val="none" w:sz="0" w:space="0" w:color="auto"/>
      </w:divBdr>
      <w:divsChild>
        <w:div w:id="1331325050">
          <w:marLeft w:val="0"/>
          <w:marRight w:val="0"/>
          <w:marTop w:val="0"/>
          <w:marBottom w:val="0"/>
          <w:divBdr>
            <w:top w:val="none" w:sz="0" w:space="0" w:color="auto"/>
            <w:left w:val="none" w:sz="0" w:space="0" w:color="auto"/>
            <w:bottom w:val="none" w:sz="0" w:space="0" w:color="auto"/>
            <w:right w:val="none" w:sz="0" w:space="0" w:color="auto"/>
          </w:divBdr>
          <w:divsChild>
            <w:div w:id="2028166602">
              <w:marLeft w:val="0"/>
              <w:marRight w:val="0"/>
              <w:marTop w:val="0"/>
              <w:marBottom w:val="0"/>
              <w:divBdr>
                <w:top w:val="none" w:sz="0" w:space="0" w:color="auto"/>
                <w:left w:val="none" w:sz="0" w:space="0" w:color="auto"/>
                <w:bottom w:val="none" w:sz="0" w:space="0" w:color="auto"/>
                <w:right w:val="none" w:sz="0" w:space="0" w:color="auto"/>
              </w:divBdr>
            </w:div>
            <w:div w:id="1036925852">
              <w:marLeft w:val="0"/>
              <w:marRight w:val="0"/>
              <w:marTop w:val="0"/>
              <w:marBottom w:val="0"/>
              <w:divBdr>
                <w:top w:val="none" w:sz="0" w:space="0" w:color="auto"/>
                <w:left w:val="none" w:sz="0" w:space="0" w:color="auto"/>
                <w:bottom w:val="none" w:sz="0" w:space="0" w:color="auto"/>
                <w:right w:val="none" w:sz="0" w:space="0" w:color="auto"/>
              </w:divBdr>
            </w:div>
            <w:div w:id="1909463646">
              <w:marLeft w:val="0"/>
              <w:marRight w:val="0"/>
              <w:marTop w:val="0"/>
              <w:marBottom w:val="0"/>
              <w:divBdr>
                <w:top w:val="none" w:sz="0" w:space="0" w:color="auto"/>
                <w:left w:val="none" w:sz="0" w:space="0" w:color="auto"/>
                <w:bottom w:val="none" w:sz="0" w:space="0" w:color="auto"/>
                <w:right w:val="none" w:sz="0" w:space="0" w:color="auto"/>
              </w:divBdr>
            </w:div>
            <w:div w:id="106698151">
              <w:marLeft w:val="0"/>
              <w:marRight w:val="0"/>
              <w:marTop w:val="0"/>
              <w:marBottom w:val="0"/>
              <w:divBdr>
                <w:top w:val="none" w:sz="0" w:space="0" w:color="auto"/>
                <w:left w:val="none" w:sz="0" w:space="0" w:color="auto"/>
                <w:bottom w:val="none" w:sz="0" w:space="0" w:color="auto"/>
                <w:right w:val="none" w:sz="0" w:space="0" w:color="auto"/>
              </w:divBdr>
            </w:div>
            <w:div w:id="793214475">
              <w:marLeft w:val="0"/>
              <w:marRight w:val="0"/>
              <w:marTop w:val="0"/>
              <w:marBottom w:val="0"/>
              <w:divBdr>
                <w:top w:val="none" w:sz="0" w:space="0" w:color="auto"/>
                <w:left w:val="none" w:sz="0" w:space="0" w:color="auto"/>
                <w:bottom w:val="none" w:sz="0" w:space="0" w:color="auto"/>
                <w:right w:val="none" w:sz="0" w:space="0" w:color="auto"/>
              </w:divBdr>
            </w:div>
            <w:div w:id="538401884">
              <w:marLeft w:val="0"/>
              <w:marRight w:val="0"/>
              <w:marTop w:val="0"/>
              <w:marBottom w:val="0"/>
              <w:divBdr>
                <w:top w:val="none" w:sz="0" w:space="0" w:color="auto"/>
                <w:left w:val="none" w:sz="0" w:space="0" w:color="auto"/>
                <w:bottom w:val="none" w:sz="0" w:space="0" w:color="auto"/>
                <w:right w:val="none" w:sz="0" w:space="0" w:color="auto"/>
              </w:divBdr>
            </w:div>
            <w:div w:id="1764953176">
              <w:marLeft w:val="0"/>
              <w:marRight w:val="0"/>
              <w:marTop w:val="0"/>
              <w:marBottom w:val="0"/>
              <w:divBdr>
                <w:top w:val="none" w:sz="0" w:space="0" w:color="auto"/>
                <w:left w:val="none" w:sz="0" w:space="0" w:color="auto"/>
                <w:bottom w:val="none" w:sz="0" w:space="0" w:color="auto"/>
                <w:right w:val="none" w:sz="0" w:space="0" w:color="auto"/>
              </w:divBdr>
            </w:div>
            <w:div w:id="589240848">
              <w:marLeft w:val="0"/>
              <w:marRight w:val="0"/>
              <w:marTop w:val="0"/>
              <w:marBottom w:val="0"/>
              <w:divBdr>
                <w:top w:val="none" w:sz="0" w:space="0" w:color="auto"/>
                <w:left w:val="none" w:sz="0" w:space="0" w:color="auto"/>
                <w:bottom w:val="none" w:sz="0" w:space="0" w:color="auto"/>
                <w:right w:val="none" w:sz="0" w:space="0" w:color="auto"/>
              </w:divBdr>
            </w:div>
            <w:div w:id="1906261395">
              <w:marLeft w:val="0"/>
              <w:marRight w:val="0"/>
              <w:marTop w:val="0"/>
              <w:marBottom w:val="0"/>
              <w:divBdr>
                <w:top w:val="none" w:sz="0" w:space="0" w:color="auto"/>
                <w:left w:val="none" w:sz="0" w:space="0" w:color="auto"/>
                <w:bottom w:val="none" w:sz="0" w:space="0" w:color="auto"/>
                <w:right w:val="none" w:sz="0" w:space="0" w:color="auto"/>
              </w:divBdr>
            </w:div>
            <w:div w:id="1037856642">
              <w:marLeft w:val="0"/>
              <w:marRight w:val="0"/>
              <w:marTop w:val="0"/>
              <w:marBottom w:val="0"/>
              <w:divBdr>
                <w:top w:val="none" w:sz="0" w:space="0" w:color="auto"/>
                <w:left w:val="none" w:sz="0" w:space="0" w:color="auto"/>
                <w:bottom w:val="none" w:sz="0" w:space="0" w:color="auto"/>
                <w:right w:val="none" w:sz="0" w:space="0" w:color="auto"/>
              </w:divBdr>
            </w:div>
            <w:div w:id="2093113856">
              <w:marLeft w:val="0"/>
              <w:marRight w:val="0"/>
              <w:marTop w:val="0"/>
              <w:marBottom w:val="0"/>
              <w:divBdr>
                <w:top w:val="none" w:sz="0" w:space="0" w:color="auto"/>
                <w:left w:val="none" w:sz="0" w:space="0" w:color="auto"/>
                <w:bottom w:val="none" w:sz="0" w:space="0" w:color="auto"/>
                <w:right w:val="none" w:sz="0" w:space="0" w:color="auto"/>
              </w:divBdr>
            </w:div>
            <w:div w:id="1374964124">
              <w:marLeft w:val="0"/>
              <w:marRight w:val="0"/>
              <w:marTop w:val="0"/>
              <w:marBottom w:val="0"/>
              <w:divBdr>
                <w:top w:val="none" w:sz="0" w:space="0" w:color="auto"/>
                <w:left w:val="none" w:sz="0" w:space="0" w:color="auto"/>
                <w:bottom w:val="none" w:sz="0" w:space="0" w:color="auto"/>
                <w:right w:val="none" w:sz="0" w:space="0" w:color="auto"/>
              </w:divBdr>
            </w:div>
            <w:div w:id="187569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1208167">
      <w:bodyDiv w:val="1"/>
      <w:marLeft w:val="0"/>
      <w:marRight w:val="0"/>
      <w:marTop w:val="0"/>
      <w:marBottom w:val="0"/>
      <w:divBdr>
        <w:top w:val="none" w:sz="0" w:space="0" w:color="auto"/>
        <w:left w:val="none" w:sz="0" w:space="0" w:color="auto"/>
        <w:bottom w:val="none" w:sz="0" w:space="0" w:color="auto"/>
        <w:right w:val="none" w:sz="0" w:space="0" w:color="auto"/>
      </w:divBdr>
      <w:divsChild>
        <w:div w:id="1207792079">
          <w:marLeft w:val="0"/>
          <w:marRight w:val="0"/>
          <w:marTop w:val="0"/>
          <w:marBottom w:val="0"/>
          <w:divBdr>
            <w:top w:val="none" w:sz="0" w:space="0" w:color="auto"/>
            <w:left w:val="none" w:sz="0" w:space="0" w:color="auto"/>
            <w:bottom w:val="none" w:sz="0" w:space="0" w:color="auto"/>
            <w:right w:val="none" w:sz="0" w:space="0" w:color="auto"/>
          </w:divBdr>
          <w:divsChild>
            <w:div w:id="1933969195">
              <w:marLeft w:val="0"/>
              <w:marRight w:val="0"/>
              <w:marTop w:val="0"/>
              <w:marBottom w:val="0"/>
              <w:divBdr>
                <w:top w:val="none" w:sz="0" w:space="0" w:color="auto"/>
                <w:left w:val="none" w:sz="0" w:space="0" w:color="auto"/>
                <w:bottom w:val="none" w:sz="0" w:space="0" w:color="auto"/>
                <w:right w:val="none" w:sz="0" w:space="0" w:color="auto"/>
              </w:divBdr>
            </w:div>
            <w:div w:id="1939677488">
              <w:marLeft w:val="0"/>
              <w:marRight w:val="0"/>
              <w:marTop w:val="0"/>
              <w:marBottom w:val="0"/>
              <w:divBdr>
                <w:top w:val="none" w:sz="0" w:space="0" w:color="auto"/>
                <w:left w:val="none" w:sz="0" w:space="0" w:color="auto"/>
                <w:bottom w:val="none" w:sz="0" w:space="0" w:color="auto"/>
                <w:right w:val="none" w:sz="0" w:space="0" w:color="auto"/>
              </w:divBdr>
            </w:div>
            <w:div w:id="1394742844">
              <w:marLeft w:val="0"/>
              <w:marRight w:val="0"/>
              <w:marTop w:val="0"/>
              <w:marBottom w:val="0"/>
              <w:divBdr>
                <w:top w:val="none" w:sz="0" w:space="0" w:color="auto"/>
                <w:left w:val="none" w:sz="0" w:space="0" w:color="auto"/>
                <w:bottom w:val="none" w:sz="0" w:space="0" w:color="auto"/>
                <w:right w:val="none" w:sz="0" w:space="0" w:color="auto"/>
              </w:divBdr>
            </w:div>
            <w:div w:id="22051417">
              <w:marLeft w:val="0"/>
              <w:marRight w:val="0"/>
              <w:marTop w:val="0"/>
              <w:marBottom w:val="0"/>
              <w:divBdr>
                <w:top w:val="none" w:sz="0" w:space="0" w:color="auto"/>
                <w:left w:val="none" w:sz="0" w:space="0" w:color="auto"/>
                <w:bottom w:val="none" w:sz="0" w:space="0" w:color="auto"/>
                <w:right w:val="none" w:sz="0" w:space="0" w:color="auto"/>
              </w:divBdr>
            </w:div>
            <w:div w:id="1477647072">
              <w:marLeft w:val="0"/>
              <w:marRight w:val="0"/>
              <w:marTop w:val="0"/>
              <w:marBottom w:val="0"/>
              <w:divBdr>
                <w:top w:val="none" w:sz="0" w:space="0" w:color="auto"/>
                <w:left w:val="none" w:sz="0" w:space="0" w:color="auto"/>
                <w:bottom w:val="none" w:sz="0" w:space="0" w:color="auto"/>
                <w:right w:val="none" w:sz="0" w:space="0" w:color="auto"/>
              </w:divBdr>
            </w:div>
            <w:div w:id="156503998">
              <w:marLeft w:val="0"/>
              <w:marRight w:val="0"/>
              <w:marTop w:val="0"/>
              <w:marBottom w:val="0"/>
              <w:divBdr>
                <w:top w:val="none" w:sz="0" w:space="0" w:color="auto"/>
                <w:left w:val="none" w:sz="0" w:space="0" w:color="auto"/>
                <w:bottom w:val="none" w:sz="0" w:space="0" w:color="auto"/>
                <w:right w:val="none" w:sz="0" w:space="0" w:color="auto"/>
              </w:divBdr>
            </w:div>
            <w:div w:id="90317152">
              <w:marLeft w:val="0"/>
              <w:marRight w:val="0"/>
              <w:marTop w:val="0"/>
              <w:marBottom w:val="0"/>
              <w:divBdr>
                <w:top w:val="none" w:sz="0" w:space="0" w:color="auto"/>
                <w:left w:val="none" w:sz="0" w:space="0" w:color="auto"/>
                <w:bottom w:val="none" w:sz="0" w:space="0" w:color="auto"/>
                <w:right w:val="none" w:sz="0" w:space="0" w:color="auto"/>
              </w:divBdr>
            </w:div>
            <w:div w:id="1956984043">
              <w:marLeft w:val="0"/>
              <w:marRight w:val="0"/>
              <w:marTop w:val="0"/>
              <w:marBottom w:val="0"/>
              <w:divBdr>
                <w:top w:val="none" w:sz="0" w:space="0" w:color="auto"/>
                <w:left w:val="none" w:sz="0" w:space="0" w:color="auto"/>
                <w:bottom w:val="none" w:sz="0" w:space="0" w:color="auto"/>
                <w:right w:val="none" w:sz="0" w:space="0" w:color="auto"/>
              </w:divBdr>
            </w:div>
            <w:div w:id="1036733952">
              <w:marLeft w:val="0"/>
              <w:marRight w:val="0"/>
              <w:marTop w:val="0"/>
              <w:marBottom w:val="0"/>
              <w:divBdr>
                <w:top w:val="none" w:sz="0" w:space="0" w:color="auto"/>
                <w:left w:val="none" w:sz="0" w:space="0" w:color="auto"/>
                <w:bottom w:val="none" w:sz="0" w:space="0" w:color="auto"/>
                <w:right w:val="none" w:sz="0" w:space="0" w:color="auto"/>
              </w:divBdr>
            </w:div>
            <w:div w:id="1768429185">
              <w:marLeft w:val="0"/>
              <w:marRight w:val="0"/>
              <w:marTop w:val="0"/>
              <w:marBottom w:val="0"/>
              <w:divBdr>
                <w:top w:val="none" w:sz="0" w:space="0" w:color="auto"/>
                <w:left w:val="none" w:sz="0" w:space="0" w:color="auto"/>
                <w:bottom w:val="none" w:sz="0" w:space="0" w:color="auto"/>
                <w:right w:val="none" w:sz="0" w:space="0" w:color="auto"/>
              </w:divBdr>
            </w:div>
            <w:div w:id="1667708542">
              <w:marLeft w:val="0"/>
              <w:marRight w:val="0"/>
              <w:marTop w:val="0"/>
              <w:marBottom w:val="0"/>
              <w:divBdr>
                <w:top w:val="none" w:sz="0" w:space="0" w:color="auto"/>
                <w:left w:val="none" w:sz="0" w:space="0" w:color="auto"/>
                <w:bottom w:val="none" w:sz="0" w:space="0" w:color="auto"/>
                <w:right w:val="none" w:sz="0" w:space="0" w:color="auto"/>
              </w:divBdr>
            </w:div>
            <w:div w:id="373237757">
              <w:marLeft w:val="0"/>
              <w:marRight w:val="0"/>
              <w:marTop w:val="0"/>
              <w:marBottom w:val="0"/>
              <w:divBdr>
                <w:top w:val="none" w:sz="0" w:space="0" w:color="auto"/>
                <w:left w:val="none" w:sz="0" w:space="0" w:color="auto"/>
                <w:bottom w:val="none" w:sz="0" w:space="0" w:color="auto"/>
                <w:right w:val="none" w:sz="0" w:space="0" w:color="auto"/>
              </w:divBdr>
            </w:div>
            <w:div w:id="725688969">
              <w:marLeft w:val="0"/>
              <w:marRight w:val="0"/>
              <w:marTop w:val="0"/>
              <w:marBottom w:val="0"/>
              <w:divBdr>
                <w:top w:val="none" w:sz="0" w:space="0" w:color="auto"/>
                <w:left w:val="none" w:sz="0" w:space="0" w:color="auto"/>
                <w:bottom w:val="none" w:sz="0" w:space="0" w:color="auto"/>
                <w:right w:val="none" w:sz="0" w:space="0" w:color="auto"/>
              </w:divBdr>
            </w:div>
            <w:div w:id="2099448987">
              <w:marLeft w:val="0"/>
              <w:marRight w:val="0"/>
              <w:marTop w:val="0"/>
              <w:marBottom w:val="0"/>
              <w:divBdr>
                <w:top w:val="none" w:sz="0" w:space="0" w:color="auto"/>
                <w:left w:val="none" w:sz="0" w:space="0" w:color="auto"/>
                <w:bottom w:val="none" w:sz="0" w:space="0" w:color="auto"/>
                <w:right w:val="none" w:sz="0" w:space="0" w:color="auto"/>
              </w:divBdr>
            </w:div>
            <w:div w:id="657685517">
              <w:marLeft w:val="0"/>
              <w:marRight w:val="0"/>
              <w:marTop w:val="0"/>
              <w:marBottom w:val="0"/>
              <w:divBdr>
                <w:top w:val="none" w:sz="0" w:space="0" w:color="auto"/>
                <w:left w:val="none" w:sz="0" w:space="0" w:color="auto"/>
                <w:bottom w:val="none" w:sz="0" w:space="0" w:color="auto"/>
                <w:right w:val="none" w:sz="0" w:space="0" w:color="auto"/>
              </w:divBdr>
            </w:div>
            <w:div w:id="522862854">
              <w:marLeft w:val="0"/>
              <w:marRight w:val="0"/>
              <w:marTop w:val="0"/>
              <w:marBottom w:val="0"/>
              <w:divBdr>
                <w:top w:val="none" w:sz="0" w:space="0" w:color="auto"/>
                <w:left w:val="none" w:sz="0" w:space="0" w:color="auto"/>
                <w:bottom w:val="none" w:sz="0" w:space="0" w:color="auto"/>
                <w:right w:val="none" w:sz="0" w:space="0" w:color="auto"/>
              </w:divBdr>
            </w:div>
            <w:div w:id="779179962">
              <w:marLeft w:val="0"/>
              <w:marRight w:val="0"/>
              <w:marTop w:val="0"/>
              <w:marBottom w:val="0"/>
              <w:divBdr>
                <w:top w:val="none" w:sz="0" w:space="0" w:color="auto"/>
                <w:left w:val="none" w:sz="0" w:space="0" w:color="auto"/>
                <w:bottom w:val="none" w:sz="0" w:space="0" w:color="auto"/>
                <w:right w:val="none" w:sz="0" w:space="0" w:color="auto"/>
              </w:divBdr>
            </w:div>
            <w:div w:id="713043021">
              <w:marLeft w:val="0"/>
              <w:marRight w:val="0"/>
              <w:marTop w:val="0"/>
              <w:marBottom w:val="0"/>
              <w:divBdr>
                <w:top w:val="none" w:sz="0" w:space="0" w:color="auto"/>
                <w:left w:val="none" w:sz="0" w:space="0" w:color="auto"/>
                <w:bottom w:val="none" w:sz="0" w:space="0" w:color="auto"/>
                <w:right w:val="none" w:sz="0" w:space="0" w:color="auto"/>
              </w:divBdr>
            </w:div>
            <w:div w:id="759569001">
              <w:marLeft w:val="0"/>
              <w:marRight w:val="0"/>
              <w:marTop w:val="0"/>
              <w:marBottom w:val="0"/>
              <w:divBdr>
                <w:top w:val="none" w:sz="0" w:space="0" w:color="auto"/>
                <w:left w:val="none" w:sz="0" w:space="0" w:color="auto"/>
                <w:bottom w:val="none" w:sz="0" w:space="0" w:color="auto"/>
                <w:right w:val="none" w:sz="0" w:space="0" w:color="auto"/>
              </w:divBdr>
            </w:div>
            <w:div w:id="858010196">
              <w:marLeft w:val="0"/>
              <w:marRight w:val="0"/>
              <w:marTop w:val="0"/>
              <w:marBottom w:val="0"/>
              <w:divBdr>
                <w:top w:val="none" w:sz="0" w:space="0" w:color="auto"/>
                <w:left w:val="none" w:sz="0" w:space="0" w:color="auto"/>
                <w:bottom w:val="none" w:sz="0" w:space="0" w:color="auto"/>
                <w:right w:val="none" w:sz="0" w:space="0" w:color="auto"/>
              </w:divBdr>
            </w:div>
            <w:div w:id="1384215297">
              <w:marLeft w:val="0"/>
              <w:marRight w:val="0"/>
              <w:marTop w:val="0"/>
              <w:marBottom w:val="0"/>
              <w:divBdr>
                <w:top w:val="none" w:sz="0" w:space="0" w:color="auto"/>
                <w:left w:val="none" w:sz="0" w:space="0" w:color="auto"/>
                <w:bottom w:val="none" w:sz="0" w:space="0" w:color="auto"/>
                <w:right w:val="none" w:sz="0" w:space="0" w:color="auto"/>
              </w:divBdr>
            </w:div>
            <w:div w:id="288171258">
              <w:marLeft w:val="0"/>
              <w:marRight w:val="0"/>
              <w:marTop w:val="0"/>
              <w:marBottom w:val="0"/>
              <w:divBdr>
                <w:top w:val="none" w:sz="0" w:space="0" w:color="auto"/>
                <w:left w:val="none" w:sz="0" w:space="0" w:color="auto"/>
                <w:bottom w:val="none" w:sz="0" w:space="0" w:color="auto"/>
                <w:right w:val="none" w:sz="0" w:space="0" w:color="auto"/>
              </w:divBdr>
            </w:div>
            <w:div w:id="284778598">
              <w:marLeft w:val="0"/>
              <w:marRight w:val="0"/>
              <w:marTop w:val="0"/>
              <w:marBottom w:val="0"/>
              <w:divBdr>
                <w:top w:val="none" w:sz="0" w:space="0" w:color="auto"/>
                <w:left w:val="none" w:sz="0" w:space="0" w:color="auto"/>
                <w:bottom w:val="none" w:sz="0" w:space="0" w:color="auto"/>
                <w:right w:val="none" w:sz="0" w:space="0" w:color="auto"/>
              </w:divBdr>
            </w:div>
            <w:div w:id="1241064023">
              <w:marLeft w:val="0"/>
              <w:marRight w:val="0"/>
              <w:marTop w:val="0"/>
              <w:marBottom w:val="0"/>
              <w:divBdr>
                <w:top w:val="none" w:sz="0" w:space="0" w:color="auto"/>
                <w:left w:val="none" w:sz="0" w:space="0" w:color="auto"/>
                <w:bottom w:val="none" w:sz="0" w:space="0" w:color="auto"/>
                <w:right w:val="none" w:sz="0" w:space="0" w:color="auto"/>
              </w:divBdr>
            </w:div>
            <w:div w:id="1996760710">
              <w:marLeft w:val="0"/>
              <w:marRight w:val="0"/>
              <w:marTop w:val="0"/>
              <w:marBottom w:val="0"/>
              <w:divBdr>
                <w:top w:val="none" w:sz="0" w:space="0" w:color="auto"/>
                <w:left w:val="none" w:sz="0" w:space="0" w:color="auto"/>
                <w:bottom w:val="none" w:sz="0" w:space="0" w:color="auto"/>
                <w:right w:val="none" w:sz="0" w:space="0" w:color="auto"/>
              </w:divBdr>
            </w:div>
            <w:div w:id="1986659269">
              <w:marLeft w:val="0"/>
              <w:marRight w:val="0"/>
              <w:marTop w:val="0"/>
              <w:marBottom w:val="0"/>
              <w:divBdr>
                <w:top w:val="none" w:sz="0" w:space="0" w:color="auto"/>
                <w:left w:val="none" w:sz="0" w:space="0" w:color="auto"/>
                <w:bottom w:val="none" w:sz="0" w:space="0" w:color="auto"/>
                <w:right w:val="none" w:sz="0" w:space="0" w:color="auto"/>
              </w:divBdr>
            </w:div>
            <w:div w:id="831995186">
              <w:marLeft w:val="0"/>
              <w:marRight w:val="0"/>
              <w:marTop w:val="0"/>
              <w:marBottom w:val="0"/>
              <w:divBdr>
                <w:top w:val="none" w:sz="0" w:space="0" w:color="auto"/>
                <w:left w:val="none" w:sz="0" w:space="0" w:color="auto"/>
                <w:bottom w:val="none" w:sz="0" w:space="0" w:color="auto"/>
                <w:right w:val="none" w:sz="0" w:space="0" w:color="auto"/>
              </w:divBdr>
            </w:div>
            <w:div w:id="1414011193">
              <w:marLeft w:val="0"/>
              <w:marRight w:val="0"/>
              <w:marTop w:val="0"/>
              <w:marBottom w:val="0"/>
              <w:divBdr>
                <w:top w:val="none" w:sz="0" w:space="0" w:color="auto"/>
                <w:left w:val="none" w:sz="0" w:space="0" w:color="auto"/>
                <w:bottom w:val="none" w:sz="0" w:space="0" w:color="auto"/>
                <w:right w:val="none" w:sz="0" w:space="0" w:color="auto"/>
              </w:divBdr>
            </w:div>
            <w:div w:id="647442115">
              <w:marLeft w:val="0"/>
              <w:marRight w:val="0"/>
              <w:marTop w:val="0"/>
              <w:marBottom w:val="0"/>
              <w:divBdr>
                <w:top w:val="none" w:sz="0" w:space="0" w:color="auto"/>
                <w:left w:val="none" w:sz="0" w:space="0" w:color="auto"/>
                <w:bottom w:val="none" w:sz="0" w:space="0" w:color="auto"/>
                <w:right w:val="none" w:sz="0" w:space="0" w:color="auto"/>
              </w:divBdr>
            </w:div>
            <w:div w:id="17004900">
              <w:marLeft w:val="0"/>
              <w:marRight w:val="0"/>
              <w:marTop w:val="0"/>
              <w:marBottom w:val="0"/>
              <w:divBdr>
                <w:top w:val="none" w:sz="0" w:space="0" w:color="auto"/>
                <w:left w:val="none" w:sz="0" w:space="0" w:color="auto"/>
                <w:bottom w:val="none" w:sz="0" w:space="0" w:color="auto"/>
                <w:right w:val="none" w:sz="0" w:space="0" w:color="auto"/>
              </w:divBdr>
            </w:div>
            <w:div w:id="470943502">
              <w:marLeft w:val="0"/>
              <w:marRight w:val="0"/>
              <w:marTop w:val="0"/>
              <w:marBottom w:val="0"/>
              <w:divBdr>
                <w:top w:val="none" w:sz="0" w:space="0" w:color="auto"/>
                <w:left w:val="none" w:sz="0" w:space="0" w:color="auto"/>
                <w:bottom w:val="none" w:sz="0" w:space="0" w:color="auto"/>
                <w:right w:val="none" w:sz="0" w:space="0" w:color="auto"/>
              </w:divBdr>
            </w:div>
            <w:div w:id="885023851">
              <w:marLeft w:val="0"/>
              <w:marRight w:val="0"/>
              <w:marTop w:val="0"/>
              <w:marBottom w:val="0"/>
              <w:divBdr>
                <w:top w:val="none" w:sz="0" w:space="0" w:color="auto"/>
                <w:left w:val="none" w:sz="0" w:space="0" w:color="auto"/>
                <w:bottom w:val="none" w:sz="0" w:space="0" w:color="auto"/>
                <w:right w:val="none" w:sz="0" w:space="0" w:color="auto"/>
              </w:divBdr>
            </w:div>
            <w:div w:id="177815645">
              <w:marLeft w:val="0"/>
              <w:marRight w:val="0"/>
              <w:marTop w:val="0"/>
              <w:marBottom w:val="0"/>
              <w:divBdr>
                <w:top w:val="none" w:sz="0" w:space="0" w:color="auto"/>
                <w:left w:val="none" w:sz="0" w:space="0" w:color="auto"/>
                <w:bottom w:val="none" w:sz="0" w:space="0" w:color="auto"/>
                <w:right w:val="none" w:sz="0" w:space="0" w:color="auto"/>
              </w:divBdr>
            </w:div>
            <w:div w:id="1433475104">
              <w:marLeft w:val="0"/>
              <w:marRight w:val="0"/>
              <w:marTop w:val="0"/>
              <w:marBottom w:val="0"/>
              <w:divBdr>
                <w:top w:val="none" w:sz="0" w:space="0" w:color="auto"/>
                <w:left w:val="none" w:sz="0" w:space="0" w:color="auto"/>
                <w:bottom w:val="none" w:sz="0" w:space="0" w:color="auto"/>
                <w:right w:val="none" w:sz="0" w:space="0" w:color="auto"/>
              </w:divBdr>
            </w:div>
            <w:div w:id="440609322">
              <w:marLeft w:val="0"/>
              <w:marRight w:val="0"/>
              <w:marTop w:val="0"/>
              <w:marBottom w:val="0"/>
              <w:divBdr>
                <w:top w:val="none" w:sz="0" w:space="0" w:color="auto"/>
                <w:left w:val="none" w:sz="0" w:space="0" w:color="auto"/>
                <w:bottom w:val="none" w:sz="0" w:space="0" w:color="auto"/>
                <w:right w:val="none" w:sz="0" w:space="0" w:color="auto"/>
              </w:divBdr>
            </w:div>
            <w:div w:id="848644553">
              <w:marLeft w:val="0"/>
              <w:marRight w:val="0"/>
              <w:marTop w:val="0"/>
              <w:marBottom w:val="0"/>
              <w:divBdr>
                <w:top w:val="none" w:sz="0" w:space="0" w:color="auto"/>
                <w:left w:val="none" w:sz="0" w:space="0" w:color="auto"/>
                <w:bottom w:val="none" w:sz="0" w:space="0" w:color="auto"/>
                <w:right w:val="none" w:sz="0" w:space="0" w:color="auto"/>
              </w:divBdr>
            </w:div>
            <w:div w:id="1015231860">
              <w:marLeft w:val="0"/>
              <w:marRight w:val="0"/>
              <w:marTop w:val="0"/>
              <w:marBottom w:val="0"/>
              <w:divBdr>
                <w:top w:val="none" w:sz="0" w:space="0" w:color="auto"/>
                <w:left w:val="none" w:sz="0" w:space="0" w:color="auto"/>
                <w:bottom w:val="none" w:sz="0" w:space="0" w:color="auto"/>
                <w:right w:val="none" w:sz="0" w:space="0" w:color="auto"/>
              </w:divBdr>
            </w:div>
            <w:div w:id="881600286">
              <w:marLeft w:val="0"/>
              <w:marRight w:val="0"/>
              <w:marTop w:val="0"/>
              <w:marBottom w:val="0"/>
              <w:divBdr>
                <w:top w:val="none" w:sz="0" w:space="0" w:color="auto"/>
                <w:left w:val="none" w:sz="0" w:space="0" w:color="auto"/>
                <w:bottom w:val="none" w:sz="0" w:space="0" w:color="auto"/>
                <w:right w:val="none" w:sz="0" w:space="0" w:color="auto"/>
              </w:divBdr>
            </w:div>
            <w:div w:id="794062941">
              <w:marLeft w:val="0"/>
              <w:marRight w:val="0"/>
              <w:marTop w:val="0"/>
              <w:marBottom w:val="0"/>
              <w:divBdr>
                <w:top w:val="none" w:sz="0" w:space="0" w:color="auto"/>
                <w:left w:val="none" w:sz="0" w:space="0" w:color="auto"/>
                <w:bottom w:val="none" w:sz="0" w:space="0" w:color="auto"/>
                <w:right w:val="none" w:sz="0" w:space="0" w:color="auto"/>
              </w:divBdr>
            </w:div>
            <w:div w:id="1084567925">
              <w:marLeft w:val="0"/>
              <w:marRight w:val="0"/>
              <w:marTop w:val="0"/>
              <w:marBottom w:val="0"/>
              <w:divBdr>
                <w:top w:val="none" w:sz="0" w:space="0" w:color="auto"/>
                <w:left w:val="none" w:sz="0" w:space="0" w:color="auto"/>
                <w:bottom w:val="none" w:sz="0" w:space="0" w:color="auto"/>
                <w:right w:val="none" w:sz="0" w:space="0" w:color="auto"/>
              </w:divBdr>
            </w:div>
            <w:div w:id="1664502689">
              <w:marLeft w:val="0"/>
              <w:marRight w:val="0"/>
              <w:marTop w:val="0"/>
              <w:marBottom w:val="0"/>
              <w:divBdr>
                <w:top w:val="none" w:sz="0" w:space="0" w:color="auto"/>
                <w:left w:val="none" w:sz="0" w:space="0" w:color="auto"/>
                <w:bottom w:val="none" w:sz="0" w:space="0" w:color="auto"/>
                <w:right w:val="none" w:sz="0" w:space="0" w:color="auto"/>
              </w:divBdr>
            </w:div>
            <w:div w:id="1869173469">
              <w:marLeft w:val="0"/>
              <w:marRight w:val="0"/>
              <w:marTop w:val="0"/>
              <w:marBottom w:val="0"/>
              <w:divBdr>
                <w:top w:val="none" w:sz="0" w:space="0" w:color="auto"/>
                <w:left w:val="none" w:sz="0" w:space="0" w:color="auto"/>
                <w:bottom w:val="none" w:sz="0" w:space="0" w:color="auto"/>
                <w:right w:val="none" w:sz="0" w:space="0" w:color="auto"/>
              </w:divBdr>
            </w:div>
            <w:div w:id="389813665">
              <w:marLeft w:val="0"/>
              <w:marRight w:val="0"/>
              <w:marTop w:val="0"/>
              <w:marBottom w:val="0"/>
              <w:divBdr>
                <w:top w:val="none" w:sz="0" w:space="0" w:color="auto"/>
                <w:left w:val="none" w:sz="0" w:space="0" w:color="auto"/>
                <w:bottom w:val="none" w:sz="0" w:space="0" w:color="auto"/>
                <w:right w:val="none" w:sz="0" w:space="0" w:color="auto"/>
              </w:divBdr>
            </w:div>
            <w:div w:id="1470706103">
              <w:marLeft w:val="0"/>
              <w:marRight w:val="0"/>
              <w:marTop w:val="0"/>
              <w:marBottom w:val="0"/>
              <w:divBdr>
                <w:top w:val="none" w:sz="0" w:space="0" w:color="auto"/>
                <w:left w:val="none" w:sz="0" w:space="0" w:color="auto"/>
                <w:bottom w:val="none" w:sz="0" w:space="0" w:color="auto"/>
                <w:right w:val="none" w:sz="0" w:space="0" w:color="auto"/>
              </w:divBdr>
            </w:div>
            <w:div w:id="1623610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1072963">
      <w:bodyDiv w:val="1"/>
      <w:marLeft w:val="0"/>
      <w:marRight w:val="0"/>
      <w:marTop w:val="0"/>
      <w:marBottom w:val="0"/>
      <w:divBdr>
        <w:top w:val="none" w:sz="0" w:space="0" w:color="auto"/>
        <w:left w:val="none" w:sz="0" w:space="0" w:color="auto"/>
        <w:bottom w:val="none" w:sz="0" w:space="0" w:color="auto"/>
        <w:right w:val="none" w:sz="0" w:space="0" w:color="auto"/>
      </w:divBdr>
      <w:divsChild>
        <w:div w:id="1711415127">
          <w:marLeft w:val="0"/>
          <w:marRight w:val="0"/>
          <w:marTop w:val="0"/>
          <w:marBottom w:val="0"/>
          <w:divBdr>
            <w:top w:val="none" w:sz="0" w:space="0" w:color="auto"/>
            <w:left w:val="none" w:sz="0" w:space="0" w:color="auto"/>
            <w:bottom w:val="none" w:sz="0" w:space="0" w:color="auto"/>
            <w:right w:val="none" w:sz="0" w:space="0" w:color="auto"/>
          </w:divBdr>
          <w:divsChild>
            <w:div w:id="1598906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3927815">
      <w:bodyDiv w:val="1"/>
      <w:marLeft w:val="0"/>
      <w:marRight w:val="0"/>
      <w:marTop w:val="0"/>
      <w:marBottom w:val="0"/>
      <w:divBdr>
        <w:top w:val="none" w:sz="0" w:space="0" w:color="auto"/>
        <w:left w:val="none" w:sz="0" w:space="0" w:color="auto"/>
        <w:bottom w:val="none" w:sz="0" w:space="0" w:color="auto"/>
        <w:right w:val="none" w:sz="0" w:space="0" w:color="auto"/>
      </w:divBdr>
      <w:divsChild>
        <w:div w:id="274674214">
          <w:marLeft w:val="0"/>
          <w:marRight w:val="0"/>
          <w:marTop w:val="0"/>
          <w:marBottom w:val="0"/>
          <w:divBdr>
            <w:top w:val="none" w:sz="0" w:space="0" w:color="auto"/>
            <w:left w:val="none" w:sz="0" w:space="0" w:color="auto"/>
            <w:bottom w:val="none" w:sz="0" w:space="0" w:color="auto"/>
            <w:right w:val="none" w:sz="0" w:space="0" w:color="auto"/>
          </w:divBdr>
          <w:divsChild>
            <w:div w:id="1094715117">
              <w:marLeft w:val="0"/>
              <w:marRight w:val="0"/>
              <w:marTop w:val="0"/>
              <w:marBottom w:val="0"/>
              <w:divBdr>
                <w:top w:val="none" w:sz="0" w:space="0" w:color="auto"/>
                <w:left w:val="none" w:sz="0" w:space="0" w:color="auto"/>
                <w:bottom w:val="none" w:sz="0" w:space="0" w:color="auto"/>
                <w:right w:val="none" w:sz="0" w:space="0" w:color="auto"/>
              </w:divBdr>
            </w:div>
            <w:div w:id="1054235738">
              <w:marLeft w:val="0"/>
              <w:marRight w:val="0"/>
              <w:marTop w:val="0"/>
              <w:marBottom w:val="0"/>
              <w:divBdr>
                <w:top w:val="none" w:sz="0" w:space="0" w:color="auto"/>
                <w:left w:val="none" w:sz="0" w:space="0" w:color="auto"/>
                <w:bottom w:val="none" w:sz="0" w:space="0" w:color="auto"/>
                <w:right w:val="none" w:sz="0" w:space="0" w:color="auto"/>
              </w:divBdr>
            </w:div>
            <w:div w:id="329872248">
              <w:marLeft w:val="0"/>
              <w:marRight w:val="0"/>
              <w:marTop w:val="0"/>
              <w:marBottom w:val="0"/>
              <w:divBdr>
                <w:top w:val="none" w:sz="0" w:space="0" w:color="auto"/>
                <w:left w:val="none" w:sz="0" w:space="0" w:color="auto"/>
                <w:bottom w:val="none" w:sz="0" w:space="0" w:color="auto"/>
                <w:right w:val="none" w:sz="0" w:space="0" w:color="auto"/>
              </w:divBdr>
            </w:div>
            <w:div w:id="1527404766">
              <w:marLeft w:val="0"/>
              <w:marRight w:val="0"/>
              <w:marTop w:val="0"/>
              <w:marBottom w:val="0"/>
              <w:divBdr>
                <w:top w:val="none" w:sz="0" w:space="0" w:color="auto"/>
                <w:left w:val="none" w:sz="0" w:space="0" w:color="auto"/>
                <w:bottom w:val="none" w:sz="0" w:space="0" w:color="auto"/>
                <w:right w:val="none" w:sz="0" w:space="0" w:color="auto"/>
              </w:divBdr>
            </w:div>
            <w:div w:id="1377663406">
              <w:marLeft w:val="0"/>
              <w:marRight w:val="0"/>
              <w:marTop w:val="0"/>
              <w:marBottom w:val="0"/>
              <w:divBdr>
                <w:top w:val="none" w:sz="0" w:space="0" w:color="auto"/>
                <w:left w:val="none" w:sz="0" w:space="0" w:color="auto"/>
                <w:bottom w:val="none" w:sz="0" w:space="0" w:color="auto"/>
                <w:right w:val="none" w:sz="0" w:space="0" w:color="auto"/>
              </w:divBdr>
            </w:div>
            <w:div w:id="1046837913">
              <w:marLeft w:val="0"/>
              <w:marRight w:val="0"/>
              <w:marTop w:val="0"/>
              <w:marBottom w:val="0"/>
              <w:divBdr>
                <w:top w:val="none" w:sz="0" w:space="0" w:color="auto"/>
                <w:left w:val="none" w:sz="0" w:space="0" w:color="auto"/>
                <w:bottom w:val="none" w:sz="0" w:space="0" w:color="auto"/>
                <w:right w:val="none" w:sz="0" w:space="0" w:color="auto"/>
              </w:divBdr>
            </w:div>
            <w:div w:id="2007247138">
              <w:marLeft w:val="0"/>
              <w:marRight w:val="0"/>
              <w:marTop w:val="0"/>
              <w:marBottom w:val="0"/>
              <w:divBdr>
                <w:top w:val="none" w:sz="0" w:space="0" w:color="auto"/>
                <w:left w:val="none" w:sz="0" w:space="0" w:color="auto"/>
                <w:bottom w:val="none" w:sz="0" w:space="0" w:color="auto"/>
                <w:right w:val="none" w:sz="0" w:space="0" w:color="auto"/>
              </w:divBdr>
            </w:div>
            <w:div w:id="177817234">
              <w:marLeft w:val="0"/>
              <w:marRight w:val="0"/>
              <w:marTop w:val="0"/>
              <w:marBottom w:val="0"/>
              <w:divBdr>
                <w:top w:val="none" w:sz="0" w:space="0" w:color="auto"/>
                <w:left w:val="none" w:sz="0" w:space="0" w:color="auto"/>
                <w:bottom w:val="none" w:sz="0" w:space="0" w:color="auto"/>
                <w:right w:val="none" w:sz="0" w:space="0" w:color="auto"/>
              </w:divBdr>
            </w:div>
            <w:div w:id="2116632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0783044">
      <w:bodyDiv w:val="1"/>
      <w:marLeft w:val="0"/>
      <w:marRight w:val="0"/>
      <w:marTop w:val="0"/>
      <w:marBottom w:val="0"/>
      <w:divBdr>
        <w:top w:val="none" w:sz="0" w:space="0" w:color="auto"/>
        <w:left w:val="none" w:sz="0" w:space="0" w:color="auto"/>
        <w:bottom w:val="none" w:sz="0" w:space="0" w:color="auto"/>
        <w:right w:val="none" w:sz="0" w:space="0" w:color="auto"/>
      </w:divBdr>
      <w:divsChild>
        <w:div w:id="876892896">
          <w:marLeft w:val="0"/>
          <w:marRight w:val="0"/>
          <w:marTop w:val="0"/>
          <w:marBottom w:val="0"/>
          <w:divBdr>
            <w:top w:val="none" w:sz="0" w:space="0" w:color="auto"/>
            <w:left w:val="none" w:sz="0" w:space="0" w:color="auto"/>
            <w:bottom w:val="none" w:sz="0" w:space="0" w:color="auto"/>
            <w:right w:val="none" w:sz="0" w:space="0" w:color="auto"/>
          </w:divBdr>
          <w:divsChild>
            <w:div w:id="1735276048">
              <w:marLeft w:val="0"/>
              <w:marRight w:val="0"/>
              <w:marTop w:val="0"/>
              <w:marBottom w:val="0"/>
              <w:divBdr>
                <w:top w:val="none" w:sz="0" w:space="0" w:color="auto"/>
                <w:left w:val="none" w:sz="0" w:space="0" w:color="auto"/>
                <w:bottom w:val="none" w:sz="0" w:space="0" w:color="auto"/>
                <w:right w:val="none" w:sz="0" w:space="0" w:color="auto"/>
              </w:divBdr>
            </w:div>
            <w:div w:id="452021552">
              <w:marLeft w:val="0"/>
              <w:marRight w:val="0"/>
              <w:marTop w:val="0"/>
              <w:marBottom w:val="0"/>
              <w:divBdr>
                <w:top w:val="none" w:sz="0" w:space="0" w:color="auto"/>
                <w:left w:val="none" w:sz="0" w:space="0" w:color="auto"/>
                <w:bottom w:val="none" w:sz="0" w:space="0" w:color="auto"/>
                <w:right w:val="none" w:sz="0" w:space="0" w:color="auto"/>
              </w:divBdr>
            </w:div>
            <w:div w:id="1539705752">
              <w:marLeft w:val="0"/>
              <w:marRight w:val="0"/>
              <w:marTop w:val="0"/>
              <w:marBottom w:val="0"/>
              <w:divBdr>
                <w:top w:val="none" w:sz="0" w:space="0" w:color="auto"/>
                <w:left w:val="none" w:sz="0" w:space="0" w:color="auto"/>
                <w:bottom w:val="none" w:sz="0" w:space="0" w:color="auto"/>
                <w:right w:val="none" w:sz="0" w:space="0" w:color="auto"/>
              </w:divBdr>
            </w:div>
            <w:div w:id="1485467642">
              <w:marLeft w:val="0"/>
              <w:marRight w:val="0"/>
              <w:marTop w:val="0"/>
              <w:marBottom w:val="0"/>
              <w:divBdr>
                <w:top w:val="none" w:sz="0" w:space="0" w:color="auto"/>
                <w:left w:val="none" w:sz="0" w:space="0" w:color="auto"/>
                <w:bottom w:val="none" w:sz="0" w:space="0" w:color="auto"/>
                <w:right w:val="none" w:sz="0" w:space="0" w:color="auto"/>
              </w:divBdr>
            </w:div>
            <w:div w:id="1841659213">
              <w:marLeft w:val="0"/>
              <w:marRight w:val="0"/>
              <w:marTop w:val="0"/>
              <w:marBottom w:val="0"/>
              <w:divBdr>
                <w:top w:val="none" w:sz="0" w:space="0" w:color="auto"/>
                <w:left w:val="none" w:sz="0" w:space="0" w:color="auto"/>
                <w:bottom w:val="none" w:sz="0" w:space="0" w:color="auto"/>
                <w:right w:val="none" w:sz="0" w:space="0" w:color="auto"/>
              </w:divBdr>
            </w:div>
            <w:div w:id="637690960">
              <w:marLeft w:val="0"/>
              <w:marRight w:val="0"/>
              <w:marTop w:val="0"/>
              <w:marBottom w:val="0"/>
              <w:divBdr>
                <w:top w:val="none" w:sz="0" w:space="0" w:color="auto"/>
                <w:left w:val="none" w:sz="0" w:space="0" w:color="auto"/>
                <w:bottom w:val="none" w:sz="0" w:space="0" w:color="auto"/>
                <w:right w:val="none" w:sz="0" w:space="0" w:color="auto"/>
              </w:divBdr>
            </w:div>
            <w:div w:id="2076539601">
              <w:marLeft w:val="0"/>
              <w:marRight w:val="0"/>
              <w:marTop w:val="0"/>
              <w:marBottom w:val="0"/>
              <w:divBdr>
                <w:top w:val="none" w:sz="0" w:space="0" w:color="auto"/>
                <w:left w:val="none" w:sz="0" w:space="0" w:color="auto"/>
                <w:bottom w:val="none" w:sz="0" w:space="0" w:color="auto"/>
                <w:right w:val="none" w:sz="0" w:space="0" w:color="auto"/>
              </w:divBdr>
            </w:div>
            <w:div w:id="1381586584">
              <w:marLeft w:val="0"/>
              <w:marRight w:val="0"/>
              <w:marTop w:val="0"/>
              <w:marBottom w:val="0"/>
              <w:divBdr>
                <w:top w:val="none" w:sz="0" w:space="0" w:color="auto"/>
                <w:left w:val="none" w:sz="0" w:space="0" w:color="auto"/>
                <w:bottom w:val="none" w:sz="0" w:space="0" w:color="auto"/>
                <w:right w:val="none" w:sz="0" w:space="0" w:color="auto"/>
              </w:divBdr>
            </w:div>
            <w:div w:id="816848492">
              <w:marLeft w:val="0"/>
              <w:marRight w:val="0"/>
              <w:marTop w:val="0"/>
              <w:marBottom w:val="0"/>
              <w:divBdr>
                <w:top w:val="none" w:sz="0" w:space="0" w:color="auto"/>
                <w:left w:val="none" w:sz="0" w:space="0" w:color="auto"/>
                <w:bottom w:val="none" w:sz="0" w:space="0" w:color="auto"/>
                <w:right w:val="none" w:sz="0" w:space="0" w:color="auto"/>
              </w:divBdr>
            </w:div>
            <w:div w:id="369578066">
              <w:marLeft w:val="0"/>
              <w:marRight w:val="0"/>
              <w:marTop w:val="0"/>
              <w:marBottom w:val="0"/>
              <w:divBdr>
                <w:top w:val="none" w:sz="0" w:space="0" w:color="auto"/>
                <w:left w:val="none" w:sz="0" w:space="0" w:color="auto"/>
                <w:bottom w:val="none" w:sz="0" w:space="0" w:color="auto"/>
                <w:right w:val="none" w:sz="0" w:space="0" w:color="auto"/>
              </w:divBdr>
            </w:div>
            <w:div w:id="1931960487">
              <w:marLeft w:val="0"/>
              <w:marRight w:val="0"/>
              <w:marTop w:val="0"/>
              <w:marBottom w:val="0"/>
              <w:divBdr>
                <w:top w:val="none" w:sz="0" w:space="0" w:color="auto"/>
                <w:left w:val="none" w:sz="0" w:space="0" w:color="auto"/>
                <w:bottom w:val="none" w:sz="0" w:space="0" w:color="auto"/>
                <w:right w:val="none" w:sz="0" w:space="0" w:color="auto"/>
              </w:divBdr>
            </w:div>
            <w:div w:id="278922938">
              <w:marLeft w:val="0"/>
              <w:marRight w:val="0"/>
              <w:marTop w:val="0"/>
              <w:marBottom w:val="0"/>
              <w:divBdr>
                <w:top w:val="none" w:sz="0" w:space="0" w:color="auto"/>
                <w:left w:val="none" w:sz="0" w:space="0" w:color="auto"/>
                <w:bottom w:val="none" w:sz="0" w:space="0" w:color="auto"/>
                <w:right w:val="none" w:sz="0" w:space="0" w:color="auto"/>
              </w:divBdr>
            </w:div>
            <w:div w:id="170070096">
              <w:marLeft w:val="0"/>
              <w:marRight w:val="0"/>
              <w:marTop w:val="0"/>
              <w:marBottom w:val="0"/>
              <w:divBdr>
                <w:top w:val="none" w:sz="0" w:space="0" w:color="auto"/>
                <w:left w:val="none" w:sz="0" w:space="0" w:color="auto"/>
                <w:bottom w:val="none" w:sz="0" w:space="0" w:color="auto"/>
                <w:right w:val="none" w:sz="0" w:space="0" w:color="auto"/>
              </w:divBdr>
            </w:div>
            <w:div w:id="1493064264">
              <w:marLeft w:val="0"/>
              <w:marRight w:val="0"/>
              <w:marTop w:val="0"/>
              <w:marBottom w:val="0"/>
              <w:divBdr>
                <w:top w:val="none" w:sz="0" w:space="0" w:color="auto"/>
                <w:left w:val="none" w:sz="0" w:space="0" w:color="auto"/>
                <w:bottom w:val="none" w:sz="0" w:space="0" w:color="auto"/>
                <w:right w:val="none" w:sz="0" w:space="0" w:color="auto"/>
              </w:divBdr>
            </w:div>
            <w:div w:id="690641593">
              <w:marLeft w:val="0"/>
              <w:marRight w:val="0"/>
              <w:marTop w:val="0"/>
              <w:marBottom w:val="0"/>
              <w:divBdr>
                <w:top w:val="none" w:sz="0" w:space="0" w:color="auto"/>
                <w:left w:val="none" w:sz="0" w:space="0" w:color="auto"/>
                <w:bottom w:val="none" w:sz="0" w:space="0" w:color="auto"/>
                <w:right w:val="none" w:sz="0" w:space="0" w:color="auto"/>
              </w:divBdr>
            </w:div>
            <w:div w:id="278030520">
              <w:marLeft w:val="0"/>
              <w:marRight w:val="0"/>
              <w:marTop w:val="0"/>
              <w:marBottom w:val="0"/>
              <w:divBdr>
                <w:top w:val="none" w:sz="0" w:space="0" w:color="auto"/>
                <w:left w:val="none" w:sz="0" w:space="0" w:color="auto"/>
                <w:bottom w:val="none" w:sz="0" w:space="0" w:color="auto"/>
                <w:right w:val="none" w:sz="0" w:space="0" w:color="auto"/>
              </w:divBdr>
            </w:div>
            <w:div w:id="2104763066">
              <w:marLeft w:val="0"/>
              <w:marRight w:val="0"/>
              <w:marTop w:val="0"/>
              <w:marBottom w:val="0"/>
              <w:divBdr>
                <w:top w:val="none" w:sz="0" w:space="0" w:color="auto"/>
                <w:left w:val="none" w:sz="0" w:space="0" w:color="auto"/>
                <w:bottom w:val="none" w:sz="0" w:space="0" w:color="auto"/>
                <w:right w:val="none" w:sz="0" w:space="0" w:color="auto"/>
              </w:divBdr>
            </w:div>
            <w:div w:id="993949270">
              <w:marLeft w:val="0"/>
              <w:marRight w:val="0"/>
              <w:marTop w:val="0"/>
              <w:marBottom w:val="0"/>
              <w:divBdr>
                <w:top w:val="none" w:sz="0" w:space="0" w:color="auto"/>
                <w:left w:val="none" w:sz="0" w:space="0" w:color="auto"/>
                <w:bottom w:val="none" w:sz="0" w:space="0" w:color="auto"/>
                <w:right w:val="none" w:sz="0" w:space="0" w:color="auto"/>
              </w:divBdr>
            </w:div>
            <w:div w:id="2118140526">
              <w:marLeft w:val="0"/>
              <w:marRight w:val="0"/>
              <w:marTop w:val="0"/>
              <w:marBottom w:val="0"/>
              <w:divBdr>
                <w:top w:val="none" w:sz="0" w:space="0" w:color="auto"/>
                <w:left w:val="none" w:sz="0" w:space="0" w:color="auto"/>
                <w:bottom w:val="none" w:sz="0" w:space="0" w:color="auto"/>
                <w:right w:val="none" w:sz="0" w:space="0" w:color="auto"/>
              </w:divBdr>
            </w:div>
            <w:div w:id="253710210">
              <w:marLeft w:val="0"/>
              <w:marRight w:val="0"/>
              <w:marTop w:val="0"/>
              <w:marBottom w:val="0"/>
              <w:divBdr>
                <w:top w:val="none" w:sz="0" w:space="0" w:color="auto"/>
                <w:left w:val="none" w:sz="0" w:space="0" w:color="auto"/>
                <w:bottom w:val="none" w:sz="0" w:space="0" w:color="auto"/>
                <w:right w:val="none" w:sz="0" w:space="0" w:color="auto"/>
              </w:divBdr>
            </w:div>
            <w:div w:id="1535726996">
              <w:marLeft w:val="0"/>
              <w:marRight w:val="0"/>
              <w:marTop w:val="0"/>
              <w:marBottom w:val="0"/>
              <w:divBdr>
                <w:top w:val="none" w:sz="0" w:space="0" w:color="auto"/>
                <w:left w:val="none" w:sz="0" w:space="0" w:color="auto"/>
                <w:bottom w:val="none" w:sz="0" w:space="0" w:color="auto"/>
                <w:right w:val="none" w:sz="0" w:space="0" w:color="auto"/>
              </w:divBdr>
            </w:div>
            <w:div w:id="831526006">
              <w:marLeft w:val="0"/>
              <w:marRight w:val="0"/>
              <w:marTop w:val="0"/>
              <w:marBottom w:val="0"/>
              <w:divBdr>
                <w:top w:val="none" w:sz="0" w:space="0" w:color="auto"/>
                <w:left w:val="none" w:sz="0" w:space="0" w:color="auto"/>
                <w:bottom w:val="none" w:sz="0" w:space="0" w:color="auto"/>
                <w:right w:val="none" w:sz="0" w:space="0" w:color="auto"/>
              </w:divBdr>
            </w:div>
            <w:div w:id="317151725">
              <w:marLeft w:val="0"/>
              <w:marRight w:val="0"/>
              <w:marTop w:val="0"/>
              <w:marBottom w:val="0"/>
              <w:divBdr>
                <w:top w:val="none" w:sz="0" w:space="0" w:color="auto"/>
                <w:left w:val="none" w:sz="0" w:space="0" w:color="auto"/>
                <w:bottom w:val="none" w:sz="0" w:space="0" w:color="auto"/>
                <w:right w:val="none" w:sz="0" w:space="0" w:color="auto"/>
              </w:divBdr>
            </w:div>
            <w:div w:id="2083748263">
              <w:marLeft w:val="0"/>
              <w:marRight w:val="0"/>
              <w:marTop w:val="0"/>
              <w:marBottom w:val="0"/>
              <w:divBdr>
                <w:top w:val="none" w:sz="0" w:space="0" w:color="auto"/>
                <w:left w:val="none" w:sz="0" w:space="0" w:color="auto"/>
                <w:bottom w:val="none" w:sz="0" w:space="0" w:color="auto"/>
                <w:right w:val="none" w:sz="0" w:space="0" w:color="auto"/>
              </w:divBdr>
            </w:div>
            <w:div w:id="389888718">
              <w:marLeft w:val="0"/>
              <w:marRight w:val="0"/>
              <w:marTop w:val="0"/>
              <w:marBottom w:val="0"/>
              <w:divBdr>
                <w:top w:val="none" w:sz="0" w:space="0" w:color="auto"/>
                <w:left w:val="none" w:sz="0" w:space="0" w:color="auto"/>
                <w:bottom w:val="none" w:sz="0" w:space="0" w:color="auto"/>
                <w:right w:val="none" w:sz="0" w:space="0" w:color="auto"/>
              </w:divBdr>
            </w:div>
            <w:div w:id="256911367">
              <w:marLeft w:val="0"/>
              <w:marRight w:val="0"/>
              <w:marTop w:val="0"/>
              <w:marBottom w:val="0"/>
              <w:divBdr>
                <w:top w:val="none" w:sz="0" w:space="0" w:color="auto"/>
                <w:left w:val="none" w:sz="0" w:space="0" w:color="auto"/>
                <w:bottom w:val="none" w:sz="0" w:space="0" w:color="auto"/>
                <w:right w:val="none" w:sz="0" w:space="0" w:color="auto"/>
              </w:divBdr>
            </w:div>
            <w:div w:id="952325978">
              <w:marLeft w:val="0"/>
              <w:marRight w:val="0"/>
              <w:marTop w:val="0"/>
              <w:marBottom w:val="0"/>
              <w:divBdr>
                <w:top w:val="none" w:sz="0" w:space="0" w:color="auto"/>
                <w:left w:val="none" w:sz="0" w:space="0" w:color="auto"/>
                <w:bottom w:val="none" w:sz="0" w:space="0" w:color="auto"/>
                <w:right w:val="none" w:sz="0" w:space="0" w:color="auto"/>
              </w:divBdr>
            </w:div>
            <w:div w:id="929578552">
              <w:marLeft w:val="0"/>
              <w:marRight w:val="0"/>
              <w:marTop w:val="0"/>
              <w:marBottom w:val="0"/>
              <w:divBdr>
                <w:top w:val="none" w:sz="0" w:space="0" w:color="auto"/>
                <w:left w:val="none" w:sz="0" w:space="0" w:color="auto"/>
                <w:bottom w:val="none" w:sz="0" w:space="0" w:color="auto"/>
                <w:right w:val="none" w:sz="0" w:space="0" w:color="auto"/>
              </w:divBdr>
            </w:div>
            <w:div w:id="2108043061">
              <w:marLeft w:val="0"/>
              <w:marRight w:val="0"/>
              <w:marTop w:val="0"/>
              <w:marBottom w:val="0"/>
              <w:divBdr>
                <w:top w:val="none" w:sz="0" w:space="0" w:color="auto"/>
                <w:left w:val="none" w:sz="0" w:space="0" w:color="auto"/>
                <w:bottom w:val="none" w:sz="0" w:space="0" w:color="auto"/>
                <w:right w:val="none" w:sz="0" w:space="0" w:color="auto"/>
              </w:divBdr>
            </w:div>
            <w:div w:id="376511203">
              <w:marLeft w:val="0"/>
              <w:marRight w:val="0"/>
              <w:marTop w:val="0"/>
              <w:marBottom w:val="0"/>
              <w:divBdr>
                <w:top w:val="none" w:sz="0" w:space="0" w:color="auto"/>
                <w:left w:val="none" w:sz="0" w:space="0" w:color="auto"/>
                <w:bottom w:val="none" w:sz="0" w:space="0" w:color="auto"/>
                <w:right w:val="none" w:sz="0" w:space="0" w:color="auto"/>
              </w:divBdr>
            </w:div>
            <w:div w:id="4982368">
              <w:marLeft w:val="0"/>
              <w:marRight w:val="0"/>
              <w:marTop w:val="0"/>
              <w:marBottom w:val="0"/>
              <w:divBdr>
                <w:top w:val="none" w:sz="0" w:space="0" w:color="auto"/>
                <w:left w:val="none" w:sz="0" w:space="0" w:color="auto"/>
                <w:bottom w:val="none" w:sz="0" w:space="0" w:color="auto"/>
                <w:right w:val="none" w:sz="0" w:space="0" w:color="auto"/>
              </w:divBdr>
            </w:div>
            <w:div w:id="545877836">
              <w:marLeft w:val="0"/>
              <w:marRight w:val="0"/>
              <w:marTop w:val="0"/>
              <w:marBottom w:val="0"/>
              <w:divBdr>
                <w:top w:val="none" w:sz="0" w:space="0" w:color="auto"/>
                <w:left w:val="none" w:sz="0" w:space="0" w:color="auto"/>
                <w:bottom w:val="none" w:sz="0" w:space="0" w:color="auto"/>
                <w:right w:val="none" w:sz="0" w:space="0" w:color="auto"/>
              </w:divBdr>
            </w:div>
            <w:div w:id="1801339993">
              <w:marLeft w:val="0"/>
              <w:marRight w:val="0"/>
              <w:marTop w:val="0"/>
              <w:marBottom w:val="0"/>
              <w:divBdr>
                <w:top w:val="none" w:sz="0" w:space="0" w:color="auto"/>
                <w:left w:val="none" w:sz="0" w:space="0" w:color="auto"/>
                <w:bottom w:val="none" w:sz="0" w:space="0" w:color="auto"/>
                <w:right w:val="none" w:sz="0" w:space="0" w:color="auto"/>
              </w:divBdr>
            </w:div>
            <w:div w:id="581599230">
              <w:marLeft w:val="0"/>
              <w:marRight w:val="0"/>
              <w:marTop w:val="0"/>
              <w:marBottom w:val="0"/>
              <w:divBdr>
                <w:top w:val="none" w:sz="0" w:space="0" w:color="auto"/>
                <w:left w:val="none" w:sz="0" w:space="0" w:color="auto"/>
                <w:bottom w:val="none" w:sz="0" w:space="0" w:color="auto"/>
                <w:right w:val="none" w:sz="0" w:space="0" w:color="auto"/>
              </w:divBdr>
            </w:div>
            <w:div w:id="1560167520">
              <w:marLeft w:val="0"/>
              <w:marRight w:val="0"/>
              <w:marTop w:val="0"/>
              <w:marBottom w:val="0"/>
              <w:divBdr>
                <w:top w:val="none" w:sz="0" w:space="0" w:color="auto"/>
                <w:left w:val="none" w:sz="0" w:space="0" w:color="auto"/>
                <w:bottom w:val="none" w:sz="0" w:space="0" w:color="auto"/>
                <w:right w:val="none" w:sz="0" w:space="0" w:color="auto"/>
              </w:divBdr>
            </w:div>
            <w:div w:id="1142506368">
              <w:marLeft w:val="0"/>
              <w:marRight w:val="0"/>
              <w:marTop w:val="0"/>
              <w:marBottom w:val="0"/>
              <w:divBdr>
                <w:top w:val="none" w:sz="0" w:space="0" w:color="auto"/>
                <w:left w:val="none" w:sz="0" w:space="0" w:color="auto"/>
                <w:bottom w:val="none" w:sz="0" w:space="0" w:color="auto"/>
                <w:right w:val="none" w:sz="0" w:space="0" w:color="auto"/>
              </w:divBdr>
            </w:div>
            <w:div w:id="550380935">
              <w:marLeft w:val="0"/>
              <w:marRight w:val="0"/>
              <w:marTop w:val="0"/>
              <w:marBottom w:val="0"/>
              <w:divBdr>
                <w:top w:val="none" w:sz="0" w:space="0" w:color="auto"/>
                <w:left w:val="none" w:sz="0" w:space="0" w:color="auto"/>
                <w:bottom w:val="none" w:sz="0" w:space="0" w:color="auto"/>
                <w:right w:val="none" w:sz="0" w:space="0" w:color="auto"/>
              </w:divBdr>
            </w:div>
            <w:div w:id="1047602347">
              <w:marLeft w:val="0"/>
              <w:marRight w:val="0"/>
              <w:marTop w:val="0"/>
              <w:marBottom w:val="0"/>
              <w:divBdr>
                <w:top w:val="none" w:sz="0" w:space="0" w:color="auto"/>
                <w:left w:val="none" w:sz="0" w:space="0" w:color="auto"/>
                <w:bottom w:val="none" w:sz="0" w:space="0" w:color="auto"/>
                <w:right w:val="none" w:sz="0" w:space="0" w:color="auto"/>
              </w:divBdr>
            </w:div>
            <w:div w:id="937103297">
              <w:marLeft w:val="0"/>
              <w:marRight w:val="0"/>
              <w:marTop w:val="0"/>
              <w:marBottom w:val="0"/>
              <w:divBdr>
                <w:top w:val="none" w:sz="0" w:space="0" w:color="auto"/>
                <w:left w:val="none" w:sz="0" w:space="0" w:color="auto"/>
                <w:bottom w:val="none" w:sz="0" w:space="0" w:color="auto"/>
                <w:right w:val="none" w:sz="0" w:space="0" w:color="auto"/>
              </w:divBdr>
            </w:div>
            <w:div w:id="1822848844">
              <w:marLeft w:val="0"/>
              <w:marRight w:val="0"/>
              <w:marTop w:val="0"/>
              <w:marBottom w:val="0"/>
              <w:divBdr>
                <w:top w:val="none" w:sz="0" w:space="0" w:color="auto"/>
                <w:left w:val="none" w:sz="0" w:space="0" w:color="auto"/>
                <w:bottom w:val="none" w:sz="0" w:space="0" w:color="auto"/>
                <w:right w:val="none" w:sz="0" w:space="0" w:color="auto"/>
              </w:divBdr>
            </w:div>
            <w:div w:id="1485245864">
              <w:marLeft w:val="0"/>
              <w:marRight w:val="0"/>
              <w:marTop w:val="0"/>
              <w:marBottom w:val="0"/>
              <w:divBdr>
                <w:top w:val="none" w:sz="0" w:space="0" w:color="auto"/>
                <w:left w:val="none" w:sz="0" w:space="0" w:color="auto"/>
                <w:bottom w:val="none" w:sz="0" w:space="0" w:color="auto"/>
                <w:right w:val="none" w:sz="0" w:space="0" w:color="auto"/>
              </w:divBdr>
            </w:div>
            <w:div w:id="1965110421">
              <w:marLeft w:val="0"/>
              <w:marRight w:val="0"/>
              <w:marTop w:val="0"/>
              <w:marBottom w:val="0"/>
              <w:divBdr>
                <w:top w:val="none" w:sz="0" w:space="0" w:color="auto"/>
                <w:left w:val="none" w:sz="0" w:space="0" w:color="auto"/>
                <w:bottom w:val="none" w:sz="0" w:space="0" w:color="auto"/>
                <w:right w:val="none" w:sz="0" w:space="0" w:color="auto"/>
              </w:divBdr>
            </w:div>
            <w:div w:id="1588155823">
              <w:marLeft w:val="0"/>
              <w:marRight w:val="0"/>
              <w:marTop w:val="0"/>
              <w:marBottom w:val="0"/>
              <w:divBdr>
                <w:top w:val="none" w:sz="0" w:space="0" w:color="auto"/>
                <w:left w:val="none" w:sz="0" w:space="0" w:color="auto"/>
                <w:bottom w:val="none" w:sz="0" w:space="0" w:color="auto"/>
                <w:right w:val="none" w:sz="0" w:space="0" w:color="auto"/>
              </w:divBdr>
            </w:div>
            <w:div w:id="1206912547">
              <w:marLeft w:val="0"/>
              <w:marRight w:val="0"/>
              <w:marTop w:val="0"/>
              <w:marBottom w:val="0"/>
              <w:divBdr>
                <w:top w:val="none" w:sz="0" w:space="0" w:color="auto"/>
                <w:left w:val="none" w:sz="0" w:space="0" w:color="auto"/>
                <w:bottom w:val="none" w:sz="0" w:space="0" w:color="auto"/>
                <w:right w:val="none" w:sz="0" w:space="0" w:color="auto"/>
              </w:divBdr>
            </w:div>
            <w:div w:id="1992514404">
              <w:marLeft w:val="0"/>
              <w:marRight w:val="0"/>
              <w:marTop w:val="0"/>
              <w:marBottom w:val="0"/>
              <w:divBdr>
                <w:top w:val="none" w:sz="0" w:space="0" w:color="auto"/>
                <w:left w:val="none" w:sz="0" w:space="0" w:color="auto"/>
                <w:bottom w:val="none" w:sz="0" w:space="0" w:color="auto"/>
                <w:right w:val="none" w:sz="0" w:space="0" w:color="auto"/>
              </w:divBdr>
            </w:div>
            <w:div w:id="646016560">
              <w:marLeft w:val="0"/>
              <w:marRight w:val="0"/>
              <w:marTop w:val="0"/>
              <w:marBottom w:val="0"/>
              <w:divBdr>
                <w:top w:val="none" w:sz="0" w:space="0" w:color="auto"/>
                <w:left w:val="none" w:sz="0" w:space="0" w:color="auto"/>
                <w:bottom w:val="none" w:sz="0" w:space="0" w:color="auto"/>
                <w:right w:val="none" w:sz="0" w:space="0" w:color="auto"/>
              </w:divBdr>
            </w:div>
            <w:div w:id="1571773813">
              <w:marLeft w:val="0"/>
              <w:marRight w:val="0"/>
              <w:marTop w:val="0"/>
              <w:marBottom w:val="0"/>
              <w:divBdr>
                <w:top w:val="none" w:sz="0" w:space="0" w:color="auto"/>
                <w:left w:val="none" w:sz="0" w:space="0" w:color="auto"/>
                <w:bottom w:val="none" w:sz="0" w:space="0" w:color="auto"/>
                <w:right w:val="none" w:sz="0" w:space="0" w:color="auto"/>
              </w:divBdr>
            </w:div>
            <w:div w:id="67507351">
              <w:marLeft w:val="0"/>
              <w:marRight w:val="0"/>
              <w:marTop w:val="0"/>
              <w:marBottom w:val="0"/>
              <w:divBdr>
                <w:top w:val="none" w:sz="0" w:space="0" w:color="auto"/>
                <w:left w:val="none" w:sz="0" w:space="0" w:color="auto"/>
                <w:bottom w:val="none" w:sz="0" w:space="0" w:color="auto"/>
                <w:right w:val="none" w:sz="0" w:space="0" w:color="auto"/>
              </w:divBdr>
            </w:div>
            <w:div w:id="2015298892">
              <w:marLeft w:val="0"/>
              <w:marRight w:val="0"/>
              <w:marTop w:val="0"/>
              <w:marBottom w:val="0"/>
              <w:divBdr>
                <w:top w:val="none" w:sz="0" w:space="0" w:color="auto"/>
                <w:left w:val="none" w:sz="0" w:space="0" w:color="auto"/>
                <w:bottom w:val="none" w:sz="0" w:space="0" w:color="auto"/>
                <w:right w:val="none" w:sz="0" w:space="0" w:color="auto"/>
              </w:divBdr>
            </w:div>
            <w:div w:id="1093625768">
              <w:marLeft w:val="0"/>
              <w:marRight w:val="0"/>
              <w:marTop w:val="0"/>
              <w:marBottom w:val="0"/>
              <w:divBdr>
                <w:top w:val="none" w:sz="0" w:space="0" w:color="auto"/>
                <w:left w:val="none" w:sz="0" w:space="0" w:color="auto"/>
                <w:bottom w:val="none" w:sz="0" w:space="0" w:color="auto"/>
                <w:right w:val="none" w:sz="0" w:space="0" w:color="auto"/>
              </w:divBdr>
            </w:div>
            <w:div w:id="1022975794">
              <w:marLeft w:val="0"/>
              <w:marRight w:val="0"/>
              <w:marTop w:val="0"/>
              <w:marBottom w:val="0"/>
              <w:divBdr>
                <w:top w:val="none" w:sz="0" w:space="0" w:color="auto"/>
                <w:left w:val="none" w:sz="0" w:space="0" w:color="auto"/>
                <w:bottom w:val="none" w:sz="0" w:space="0" w:color="auto"/>
                <w:right w:val="none" w:sz="0" w:space="0" w:color="auto"/>
              </w:divBdr>
            </w:div>
            <w:div w:id="542325786">
              <w:marLeft w:val="0"/>
              <w:marRight w:val="0"/>
              <w:marTop w:val="0"/>
              <w:marBottom w:val="0"/>
              <w:divBdr>
                <w:top w:val="none" w:sz="0" w:space="0" w:color="auto"/>
                <w:left w:val="none" w:sz="0" w:space="0" w:color="auto"/>
                <w:bottom w:val="none" w:sz="0" w:space="0" w:color="auto"/>
                <w:right w:val="none" w:sz="0" w:space="0" w:color="auto"/>
              </w:divBdr>
            </w:div>
            <w:div w:id="1512140233">
              <w:marLeft w:val="0"/>
              <w:marRight w:val="0"/>
              <w:marTop w:val="0"/>
              <w:marBottom w:val="0"/>
              <w:divBdr>
                <w:top w:val="none" w:sz="0" w:space="0" w:color="auto"/>
                <w:left w:val="none" w:sz="0" w:space="0" w:color="auto"/>
                <w:bottom w:val="none" w:sz="0" w:space="0" w:color="auto"/>
                <w:right w:val="none" w:sz="0" w:space="0" w:color="auto"/>
              </w:divBdr>
            </w:div>
            <w:div w:id="1899507391">
              <w:marLeft w:val="0"/>
              <w:marRight w:val="0"/>
              <w:marTop w:val="0"/>
              <w:marBottom w:val="0"/>
              <w:divBdr>
                <w:top w:val="none" w:sz="0" w:space="0" w:color="auto"/>
                <w:left w:val="none" w:sz="0" w:space="0" w:color="auto"/>
                <w:bottom w:val="none" w:sz="0" w:space="0" w:color="auto"/>
                <w:right w:val="none" w:sz="0" w:space="0" w:color="auto"/>
              </w:divBdr>
            </w:div>
            <w:div w:id="1619796734">
              <w:marLeft w:val="0"/>
              <w:marRight w:val="0"/>
              <w:marTop w:val="0"/>
              <w:marBottom w:val="0"/>
              <w:divBdr>
                <w:top w:val="none" w:sz="0" w:space="0" w:color="auto"/>
                <w:left w:val="none" w:sz="0" w:space="0" w:color="auto"/>
                <w:bottom w:val="none" w:sz="0" w:space="0" w:color="auto"/>
                <w:right w:val="none" w:sz="0" w:space="0" w:color="auto"/>
              </w:divBdr>
            </w:div>
            <w:div w:id="2033072809">
              <w:marLeft w:val="0"/>
              <w:marRight w:val="0"/>
              <w:marTop w:val="0"/>
              <w:marBottom w:val="0"/>
              <w:divBdr>
                <w:top w:val="none" w:sz="0" w:space="0" w:color="auto"/>
                <w:left w:val="none" w:sz="0" w:space="0" w:color="auto"/>
                <w:bottom w:val="none" w:sz="0" w:space="0" w:color="auto"/>
                <w:right w:val="none" w:sz="0" w:space="0" w:color="auto"/>
              </w:divBdr>
            </w:div>
            <w:div w:id="63767190">
              <w:marLeft w:val="0"/>
              <w:marRight w:val="0"/>
              <w:marTop w:val="0"/>
              <w:marBottom w:val="0"/>
              <w:divBdr>
                <w:top w:val="none" w:sz="0" w:space="0" w:color="auto"/>
                <w:left w:val="none" w:sz="0" w:space="0" w:color="auto"/>
                <w:bottom w:val="none" w:sz="0" w:space="0" w:color="auto"/>
                <w:right w:val="none" w:sz="0" w:space="0" w:color="auto"/>
              </w:divBdr>
            </w:div>
            <w:div w:id="1270314902">
              <w:marLeft w:val="0"/>
              <w:marRight w:val="0"/>
              <w:marTop w:val="0"/>
              <w:marBottom w:val="0"/>
              <w:divBdr>
                <w:top w:val="none" w:sz="0" w:space="0" w:color="auto"/>
                <w:left w:val="none" w:sz="0" w:space="0" w:color="auto"/>
                <w:bottom w:val="none" w:sz="0" w:space="0" w:color="auto"/>
                <w:right w:val="none" w:sz="0" w:space="0" w:color="auto"/>
              </w:divBdr>
            </w:div>
            <w:div w:id="1757508401">
              <w:marLeft w:val="0"/>
              <w:marRight w:val="0"/>
              <w:marTop w:val="0"/>
              <w:marBottom w:val="0"/>
              <w:divBdr>
                <w:top w:val="none" w:sz="0" w:space="0" w:color="auto"/>
                <w:left w:val="none" w:sz="0" w:space="0" w:color="auto"/>
                <w:bottom w:val="none" w:sz="0" w:space="0" w:color="auto"/>
                <w:right w:val="none" w:sz="0" w:space="0" w:color="auto"/>
              </w:divBdr>
            </w:div>
            <w:div w:id="1227032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1340966">
      <w:bodyDiv w:val="1"/>
      <w:marLeft w:val="0"/>
      <w:marRight w:val="0"/>
      <w:marTop w:val="0"/>
      <w:marBottom w:val="0"/>
      <w:divBdr>
        <w:top w:val="none" w:sz="0" w:space="0" w:color="auto"/>
        <w:left w:val="none" w:sz="0" w:space="0" w:color="auto"/>
        <w:bottom w:val="none" w:sz="0" w:space="0" w:color="auto"/>
        <w:right w:val="none" w:sz="0" w:space="0" w:color="auto"/>
      </w:divBdr>
      <w:divsChild>
        <w:div w:id="281546252">
          <w:marLeft w:val="0"/>
          <w:marRight w:val="0"/>
          <w:marTop w:val="0"/>
          <w:marBottom w:val="0"/>
          <w:divBdr>
            <w:top w:val="none" w:sz="0" w:space="0" w:color="auto"/>
            <w:left w:val="none" w:sz="0" w:space="0" w:color="auto"/>
            <w:bottom w:val="none" w:sz="0" w:space="0" w:color="auto"/>
            <w:right w:val="none" w:sz="0" w:space="0" w:color="auto"/>
          </w:divBdr>
          <w:divsChild>
            <w:div w:id="27529223">
              <w:marLeft w:val="0"/>
              <w:marRight w:val="0"/>
              <w:marTop w:val="0"/>
              <w:marBottom w:val="0"/>
              <w:divBdr>
                <w:top w:val="none" w:sz="0" w:space="0" w:color="auto"/>
                <w:left w:val="none" w:sz="0" w:space="0" w:color="auto"/>
                <w:bottom w:val="none" w:sz="0" w:space="0" w:color="auto"/>
                <w:right w:val="none" w:sz="0" w:space="0" w:color="auto"/>
              </w:divBdr>
            </w:div>
            <w:div w:id="1746563654">
              <w:marLeft w:val="0"/>
              <w:marRight w:val="0"/>
              <w:marTop w:val="0"/>
              <w:marBottom w:val="0"/>
              <w:divBdr>
                <w:top w:val="none" w:sz="0" w:space="0" w:color="auto"/>
                <w:left w:val="none" w:sz="0" w:space="0" w:color="auto"/>
                <w:bottom w:val="none" w:sz="0" w:space="0" w:color="auto"/>
                <w:right w:val="none" w:sz="0" w:space="0" w:color="auto"/>
              </w:divBdr>
            </w:div>
            <w:div w:id="9840735">
              <w:marLeft w:val="0"/>
              <w:marRight w:val="0"/>
              <w:marTop w:val="0"/>
              <w:marBottom w:val="0"/>
              <w:divBdr>
                <w:top w:val="none" w:sz="0" w:space="0" w:color="auto"/>
                <w:left w:val="none" w:sz="0" w:space="0" w:color="auto"/>
                <w:bottom w:val="none" w:sz="0" w:space="0" w:color="auto"/>
                <w:right w:val="none" w:sz="0" w:space="0" w:color="auto"/>
              </w:divBdr>
            </w:div>
            <w:div w:id="1602643265">
              <w:marLeft w:val="0"/>
              <w:marRight w:val="0"/>
              <w:marTop w:val="0"/>
              <w:marBottom w:val="0"/>
              <w:divBdr>
                <w:top w:val="none" w:sz="0" w:space="0" w:color="auto"/>
                <w:left w:val="none" w:sz="0" w:space="0" w:color="auto"/>
                <w:bottom w:val="none" w:sz="0" w:space="0" w:color="auto"/>
                <w:right w:val="none" w:sz="0" w:space="0" w:color="auto"/>
              </w:divBdr>
            </w:div>
            <w:div w:id="335688433">
              <w:marLeft w:val="0"/>
              <w:marRight w:val="0"/>
              <w:marTop w:val="0"/>
              <w:marBottom w:val="0"/>
              <w:divBdr>
                <w:top w:val="none" w:sz="0" w:space="0" w:color="auto"/>
                <w:left w:val="none" w:sz="0" w:space="0" w:color="auto"/>
                <w:bottom w:val="none" w:sz="0" w:space="0" w:color="auto"/>
                <w:right w:val="none" w:sz="0" w:space="0" w:color="auto"/>
              </w:divBdr>
            </w:div>
            <w:div w:id="1480422585">
              <w:marLeft w:val="0"/>
              <w:marRight w:val="0"/>
              <w:marTop w:val="0"/>
              <w:marBottom w:val="0"/>
              <w:divBdr>
                <w:top w:val="none" w:sz="0" w:space="0" w:color="auto"/>
                <w:left w:val="none" w:sz="0" w:space="0" w:color="auto"/>
                <w:bottom w:val="none" w:sz="0" w:space="0" w:color="auto"/>
                <w:right w:val="none" w:sz="0" w:space="0" w:color="auto"/>
              </w:divBdr>
            </w:div>
            <w:div w:id="215044161">
              <w:marLeft w:val="0"/>
              <w:marRight w:val="0"/>
              <w:marTop w:val="0"/>
              <w:marBottom w:val="0"/>
              <w:divBdr>
                <w:top w:val="none" w:sz="0" w:space="0" w:color="auto"/>
                <w:left w:val="none" w:sz="0" w:space="0" w:color="auto"/>
                <w:bottom w:val="none" w:sz="0" w:space="0" w:color="auto"/>
                <w:right w:val="none" w:sz="0" w:space="0" w:color="auto"/>
              </w:divBdr>
            </w:div>
            <w:div w:id="1593197964">
              <w:marLeft w:val="0"/>
              <w:marRight w:val="0"/>
              <w:marTop w:val="0"/>
              <w:marBottom w:val="0"/>
              <w:divBdr>
                <w:top w:val="none" w:sz="0" w:space="0" w:color="auto"/>
                <w:left w:val="none" w:sz="0" w:space="0" w:color="auto"/>
                <w:bottom w:val="none" w:sz="0" w:space="0" w:color="auto"/>
                <w:right w:val="none" w:sz="0" w:space="0" w:color="auto"/>
              </w:divBdr>
            </w:div>
            <w:div w:id="877859889">
              <w:marLeft w:val="0"/>
              <w:marRight w:val="0"/>
              <w:marTop w:val="0"/>
              <w:marBottom w:val="0"/>
              <w:divBdr>
                <w:top w:val="none" w:sz="0" w:space="0" w:color="auto"/>
                <w:left w:val="none" w:sz="0" w:space="0" w:color="auto"/>
                <w:bottom w:val="none" w:sz="0" w:space="0" w:color="auto"/>
                <w:right w:val="none" w:sz="0" w:space="0" w:color="auto"/>
              </w:divBdr>
            </w:div>
            <w:div w:id="763109254">
              <w:marLeft w:val="0"/>
              <w:marRight w:val="0"/>
              <w:marTop w:val="0"/>
              <w:marBottom w:val="0"/>
              <w:divBdr>
                <w:top w:val="none" w:sz="0" w:space="0" w:color="auto"/>
                <w:left w:val="none" w:sz="0" w:space="0" w:color="auto"/>
                <w:bottom w:val="none" w:sz="0" w:space="0" w:color="auto"/>
                <w:right w:val="none" w:sz="0" w:space="0" w:color="auto"/>
              </w:divBdr>
            </w:div>
            <w:div w:id="2031444308">
              <w:marLeft w:val="0"/>
              <w:marRight w:val="0"/>
              <w:marTop w:val="0"/>
              <w:marBottom w:val="0"/>
              <w:divBdr>
                <w:top w:val="none" w:sz="0" w:space="0" w:color="auto"/>
                <w:left w:val="none" w:sz="0" w:space="0" w:color="auto"/>
                <w:bottom w:val="none" w:sz="0" w:space="0" w:color="auto"/>
                <w:right w:val="none" w:sz="0" w:space="0" w:color="auto"/>
              </w:divBdr>
            </w:div>
            <w:div w:id="65080229">
              <w:marLeft w:val="0"/>
              <w:marRight w:val="0"/>
              <w:marTop w:val="0"/>
              <w:marBottom w:val="0"/>
              <w:divBdr>
                <w:top w:val="none" w:sz="0" w:space="0" w:color="auto"/>
                <w:left w:val="none" w:sz="0" w:space="0" w:color="auto"/>
                <w:bottom w:val="none" w:sz="0" w:space="0" w:color="auto"/>
                <w:right w:val="none" w:sz="0" w:space="0" w:color="auto"/>
              </w:divBdr>
            </w:div>
            <w:div w:id="1447233339">
              <w:marLeft w:val="0"/>
              <w:marRight w:val="0"/>
              <w:marTop w:val="0"/>
              <w:marBottom w:val="0"/>
              <w:divBdr>
                <w:top w:val="none" w:sz="0" w:space="0" w:color="auto"/>
                <w:left w:val="none" w:sz="0" w:space="0" w:color="auto"/>
                <w:bottom w:val="none" w:sz="0" w:space="0" w:color="auto"/>
                <w:right w:val="none" w:sz="0" w:space="0" w:color="auto"/>
              </w:divBdr>
            </w:div>
            <w:div w:id="2071221586">
              <w:marLeft w:val="0"/>
              <w:marRight w:val="0"/>
              <w:marTop w:val="0"/>
              <w:marBottom w:val="0"/>
              <w:divBdr>
                <w:top w:val="none" w:sz="0" w:space="0" w:color="auto"/>
                <w:left w:val="none" w:sz="0" w:space="0" w:color="auto"/>
                <w:bottom w:val="none" w:sz="0" w:space="0" w:color="auto"/>
                <w:right w:val="none" w:sz="0" w:space="0" w:color="auto"/>
              </w:divBdr>
            </w:div>
            <w:div w:id="1030109138">
              <w:marLeft w:val="0"/>
              <w:marRight w:val="0"/>
              <w:marTop w:val="0"/>
              <w:marBottom w:val="0"/>
              <w:divBdr>
                <w:top w:val="none" w:sz="0" w:space="0" w:color="auto"/>
                <w:left w:val="none" w:sz="0" w:space="0" w:color="auto"/>
                <w:bottom w:val="none" w:sz="0" w:space="0" w:color="auto"/>
                <w:right w:val="none" w:sz="0" w:space="0" w:color="auto"/>
              </w:divBdr>
            </w:div>
            <w:div w:id="2109346475">
              <w:marLeft w:val="0"/>
              <w:marRight w:val="0"/>
              <w:marTop w:val="0"/>
              <w:marBottom w:val="0"/>
              <w:divBdr>
                <w:top w:val="none" w:sz="0" w:space="0" w:color="auto"/>
                <w:left w:val="none" w:sz="0" w:space="0" w:color="auto"/>
                <w:bottom w:val="none" w:sz="0" w:space="0" w:color="auto"/>
                <w:right w:val="none" w:sz="0" w:space="0" w:color="auto"/>
              </w:divBdr>
            </w:div>
            <w:div w:id="1098870972">
              <w:marLeft w:val="0"/>
              <w:marRight w:val="0"/>
              <w:marTop w:val="0"/>
              <w:marBottom w:val="0"/>
              <w:divBdr>
                <w:top w:val="none" w:sz="0" w:space="0" w:color="auto"/>
                <w:left w:val="none" w:sz="0" w:space="0" w:color="auto"/>
                <w:bottom w:val="none" w:sz="0" w:space="0" w:color="auto"/>
                <w:right w:val="none" w:sz="0" w:space="0" w:color="auto"/>
              </w:divBdr>
            </w:div>
            <w:div w:id="2060326207">
              <w:marLeft w:val="0"/>
              <w:marRight w:val="0"/>
              <w:marTop w:val="0"/>
              <w:marBottom w:val="0"/>
              <w:divBdr>
                <w:top w:val="none" w:sz="0" w:space="0" w:color="auto"/>
                <w:left w:val="none" w:sz="0" w:space="0" w:color="auto"/>
                <w:bottom w:val="none" w:sz="0" w:space="0" w:color="auto"/>
                <w:right w:val="none" w:sz="0" w:space="0" w:color="auto"/>
              </w:divBdr>
            </w:div>
            <w:div w:id="790441921">
              <w:marLeft w:val="0"/>
              <w:marRight w:val="0"/>
              <w:marTop w:val="0"/>
              <w:marBottom w:val="0"/>
              <w:divBdr>
                <w:top w:val="none" w:sz="0" w:space="0" w:color="auto"/>
                <w:left w:val="none" w:sz="0" w:space="0" w:color="auto"/>
                <w:bottom w:val="none" w:sz="0" w:space="0" w:color="auto"/>
                <w:right w:val="none" w:sz="0" w:space="0" w:color="auto"/>
              </w:divBdr>
            </w:div>
            <w:div w:id="201676759">
              <w:marLeft w:val="0"/>
              <w:marRight w:val="0"/>
              <w:marTop w:val="0"/>
              <w:marBottom w:val="0"/>
              <w:divBdr>
                <w:top w:val="none" w:sz="0" w:space="0" w:color="auto"/>
                <w:left w:val="none" w:sz="0" w:space="0" w:color="auto"/>
                <w:bottom w:val="none" w:sz="0" w:space="0" w:color="auto"/>
                <w:right w:val="none" w:sz="0" w:space="0" w:color="auto"/>
              </w:divBdr>
            </w:div>
            <w:div w:id="1821340259">
              <w:marLeft w:val="0"/>
              <w:marRight w:val="0"/>
              <w:marTop w:val="0"/>
              <w:marBottom w:val="0"/>
              <w:divBdr>
                <w:top w:val="none" w:sz="0" w:space="0" w:color="auto"/>
                <w:left w:val="none" w:sz="0" w:space="0" w:color="auto"/>
                <w:bottom w:val="none" w:sz="0" w:space="0" w:color="auto"/>
                <w:right w:val="none" w:sz="0" w:space="0" w:color="auto"/>
              </w:divBdr>
            </w:div>
            <w:div w:id="1689717253">
              <w:marLeft w:val="0"/>
              <w:marRight w:val="0"/>
              <w:marTop w:val="0"/>
              <w:marBottom w:val="0"/>
              <w:divBdr>
                <w:top w:val="none" w:sz="0" w:space="0" w:color="auto"/>
                <w:left w:val="none" w:sz="0" w:space="0" w:color="auto"/>
                <w:bottom w:val="none" w:sz="0" w:space="0" w:color="auto"/>
                <w:right w:val="none" w:sz="0" w:space="0" w:color="auto"/>
              </w:divBdr>
            </w:div>
            <w:div w:id="1692804296">
              <w:marLeft w:val="0"/>
              <w:marRight w:val="0"/>
              <w:marTop w:val="0"/>
              <w:marBottom w:val="0"/>
              <w:divBdr>
                <w:top w:val="none" w:sz="0" w:space="0" w:color="auto"/>
                <w:left w:val="none" w:sz="0" w:space="0" w:color="auto"/>
                <w:bottom w:val="none" w:sz="0" w:space="0" w:color="auto"/>
                <w:right w:val="none" w:sz="0" w:space="0" w:color="auto"/>
              </w:divBdr>
            </w:div>
            <w:div w:id="761292753">
              <w:marLeft w:val="0"/>
              <w:marRight w:val="0"/>
              <w:marTop w:val="0"/>
              <w:marBottom w:val="0"/>
              <w:divBdr>
                <w:top w:val="none" w:sz="0" w:space="0" w:color="auto"/>
                <w:left w:val="none" w:sz="0" w:space="0" w:color="auto"/>
                <w:bottom w:val="none" w:sz="0" w:space="0" w:color="auto"/>
                <w:right w:val="none" w:sz="0" w:space="0" w:color="auto"/>
              </w:divBdr>
            </w:div>
            <w:div w:id="1996374883">
              <w:marLeft w:val="0"/>
              <w:marRight w:val="0"/>
              <w:marTop w:val="0"/>
              <w:marBottom w:val="0"/>
              <w:divBdr>
                <w:top w:val="none" w:sz="0" w:space="0" w:color="auto"/>
                <w:left w:val="none" w:sz="0" w:space="0" w:color="auto"/>
                <w:bottom w:val="none" w:sz="0" w:space="0" w:color="auto"/>
                <w:right w:val="none" w:sz="0" w:space="0" w:color="auto"/>
              </w:divBdr>
            </w:div>
            <w:div w:id="1029798220">
              <w:marLeft w:val="0"/>
              <w:marRight w:val="0"/>
              <w:marTop w:val="0"/>
              <w:marBottom w:val="0"/>
              <w:divBdr>
                <w:top w:val="none" w:sz="0" w:space="0" w:color="auto"/>
                <w:left w:val="none" w:sz="0" w:space="0" w:color="auto"/>
                <w:bottom w:val="none" w:sz="0" w:space="0" w:color="auto"/>
                <w:right w:val="none" w:sz="0" w:space="0" w:color="auto"/>
              </w:divBdr>
            </w:div>
            <w:div w:id="2112969135">
              <w:marLeft w:val="0"/>
              <w:marRight w:val="0"/>
              <w:marTop w:val="0"/>
              <w:marBottom w:val="0"/>
              <w:divBdr>
                <w:top w:val="none" w:sz="0" w:space="0" w:color="auto"/>
                <w:left w:val="none" w:sz="0" w:space="0" w:color="auto"/>
                <w:bottom w:val="none" w:sz="0" w:space="0" w:color="auto"/>
                <w:right w:val="none" w:sz="0" w:space="0" w:color="auto"/>
              </w:divBdr>
            </w:div>
            <w:div w:id="550504689">
              <w:marLeft w:val="0"/>
              <w:marRight w:val="0"/>
              <w:marTop w:val="0"/>
              <w:marBottom w:val="0"/>
              <w:divBdr>
                <w:top w:val="none" w:sz="0" w:space="0" w:color="auto"/>
                <w:left w:val="none" w:sz="0" w:space="0" w:color="auto"/>
                <w:bottom w:val="none" w:sz="0" w:space="0" w:color="auto"/>
                <w:right w:val="none" w:sz="0" w:space="0" w:color="auto"/>
              </w:divBdr>
            </w:div>
            <w:div w:id="169760486">
              <w:marLeft w:val="0"/>
              <w:marRight w:val="0"/>
              <w:marTop w:val="0"/>
              <w:marBottom w:val="0"/>
              <w:divBdr>
                <w:top w:val="none" w:sz="0" w:space="0" w:color="auto"/>
                <w:left w:val="none" w:sz="0" w:space="0" w:color="auto"/>
                <w:bottom w:val="none" w:sz="0" w:space="0" w:color="auto"/>
                <w:right w:val="none" w:sz="0" w:space="0" w:color="auto"/>
              </w:divBdr>
            </w:div>
            <w:div w:id="1660841064">
              <w:marLeft w:val="0"/>
              <w:marRight w:val="0"/>
              <w:marTop w:val="0"/>
              <w:marBottom w:val="0"/>
              <w:divBdr>
                <w:top w:val="none" w:sz="0" w:space="0" w:color="auto"/>
                <w:left w:val="none" w:sz="0" w:space="0" w:color="auto"/>
                <w:bottom w:val="none" w:sz="0" w:space="0" w:color="auto"/>
                <w:right w:val="none" w:sz="0" w:space="0" w:color="auto"/>
              </w:divBdr>
            </w:div>
            <w:div w:id="61028194">
              <w:marLeft w:val="0"/>
              <w:marRight w:val="0"/>
              <w:marTop w:val="0"/>
              <w:marBottom w:val="0"/>
              <w:divBdr>
                <w:top w:val="none" w:sz="0" w:space="0" w:color="auto"/>
                <w:left w:val="none" w:sz="0" w:space="0" w:color="auto"/>
                <w:bottom w:val="none" w:sz="0" w:space="0" w:color="auto"/>
                <w:right w:val="none" w:sz="0" w:space="0" w:color="auto"/>
              </w:divBdr>
            </w:div>
            <w:div w:id="1115440472">
              <w:marLeft w:val="0"/>
              <w:marRight w:val="0"/>
              <w:marTop w:val="0"/>
              <w:marBottom w:val="0"/>
              <w:divBdr>
                <w:top w:val="none" w:sz="0" w:space="0" w:color="auto"/>
                <w:left w:val="none" w:sz="0" w:space="0" w:color="auto"/>
                <w:bottom w:val="none" w:sz="0" w:space="0" w:color="auto"/>
                <w:right w:val="none" w:sz="0" w:space="0" w:color="auto"/>
              </w:divBdr>
            </w:div>
            <w:div w:id="1572236319">
              <w:marLeft w:val="0"/>
              <w:marRight w:val="0"/>
              <w:marTop w:val="0"/>
              <w:marBottom w:val="0"/>
              <w:divBdr>
                <w:top w:val="none" w:sz="0" w:space="0" w:color="auto"/>
                <w:left w:val="none" w:sz="0" w:space="0" w:color="auto"/>
                <w:bottom w:val="none" w:sz="0" w:space="0" w:color="auto"/>
                <w:right w:val="none" w:sz="0" w:space="0" w:color="auto"/>
              </w:divBdr>
            </w:div>
            <w:div w:id="2030569527">
              <w:marLeft w:val="0"/>
              <w:marRight w:val="0"/>
              <w:marTop w:val="0"/>
              <w:marBottom w:val="0"/>
              <w:divBdr>
                <w:top w:val="none" w:sz="0" w:space="0" w:color="auto"/>
                <w:left w:val="none" w:sz="0" w:space="0" w:color="auto"/>
                <w:bottom w:val="none" w:sz="0" w:space="0" w:color="auto"/>
                <w:right w:val="none" w:sz="0" w:space="0" w:color="auto"/>
              </w:divBdr>
            </w:div>
            <w:div w:id="903101618">
              <w:marLeft w:val="0"/>
              <w:marRight w:val="0"/>
              <w:marTop w:val="0"/>
              <w:marBottom w:val="0"/>
              <w:divBdr>
                <w:top w:val="none" w:sz="0" w:space="0" w:color="auto"/>
                <w:left w:val="none" w:sz="0" w:space="0" w:color="auto"/>
                <w:bottom w:val="none" w:sz="0" w:space="0" w:color="auto"/>
                <w:right w:val="none" w:sz="0" w:space="0" w:color="auto"/>
              </w:divBdr>
            </w:div>
            <w:div w:id="24714651">
              <w:marLeft w:val="0"/>
              <w:marRight w:val="0"/>
              <w:marTop w:val="0"/>
              <w:marBottom w:val="0"/>
              <w:divBdr>
                <w:top w:val="none" w:sz="0" w:space="0" w:color="auto"/>
                <w:left w:val="none" w:sz="0" w:space="0" w:color="auto"/>
                <w:bottom w:val="none" w:sz="0" w:space="0" w:color="auto"/>
                <w:right w:val="none" w:sz="0" w:space="0" w:color="auto"/>
              </w:divBdr>
            </w:div>
            <w:div w:id="1325086222">
              <w:marLeft w:val="0"/>
              <w:marRight w:val="0"/>
              <w:marTop w:val="0"/>
              <w:marBottom w:val="0"/>
              <w:divBdr>
                <w:top w:val="none" w:sz="0" w:space="0" w:color="auto"/>
                <w:left w:val="none" w:sz="0" w:space="0" w:color="auto"/>
                <w:bottom w:val="none" w:sz="0" w:space="0" w:color="auto"/>
                <w:right w:val="none" w:sz="0" w:space="0" w:color="auto"/>
              </w:divBdr>
            </w:div>
            <w:div w:id="1126893375">
              <w:marLeft w:val="0"/>
              <w:marRight w:val="0"/>
              <w:marTop w:val="0"/>
              <w:marBottom w:val="0"/>
              <w:divBdr>
                <w:top w:val="none" w:sz="0" w:space="0" w:color="auto"/>
                <w:left w:val="none" w:sz="0" w:space="0" w:color="auto"/>
                <w:bottom w:val="none" w:sz="0" w:space="0" w:color="auto"/>
                <w:right w:val="none" w:sz="0" w:space="0" w:color="auto"/>
              </w:divBdr>
            </w:div>
            <w:div w:id="321324568">
              <w:marLeft w:val="0"/>
              <w:marRight w:val="0"/>
              <w:marTop w:val="0"/>
              <w:marBottom w:val="0"/>
              <w:divBdr>
                <w:top w:val="none" w:sz="0" w:space="0" w:color="auto"/>
                <w:left w:val="none" w:sz="0" w:space="0" w:color="auto"/>
                <w:bottom w:val="none" w:sz="0" w:space="0" w:color="auto"/>
                <w:right w:val="none" w:sz="0" w:space="0" w:color="auto"/>
              </w:divBdr>
            </w:div>
            <w:div w:id="1481537905">
              <w:marLeft w:val="0"/>
              <w:marRight w:val="0"/>
              <w:marTop w:val="0"/>
              <w:marBottom w:val="0"/>
              <w:divBdr>
                <w:top w:val="none" w:sz="0" w:space="0" w:color="auto"/>
                <w:left w:val="none" w:sz="0" w:space="0" w:color="auto"/>
                <w:bottom w:val="none" w:sz="0" w:space="0" w:color="auto"/>
                <w:right w:val="none" w:sz="0" w:space="0" w:color="auto"/>
              </w:divBdr>
            </w:div>
            <w:div w:id="398405518">
              <w:marLeft w:val="0"/>
              <w:marRight w:val="0"/>
              <w:marTop w:val="0"/>
              <w:marBottom w:val="0"/>
              <w:divBdr>
                <w:top w:val="none" w:sz="0" w:space="0" w:color="auto"/>
                <w:left w:val="none" w:sz="0" w:space="0" w:color="auto"/>
                <w:bottom w:val="none" w:sz="0" w:space="0" w:color="auto"/>
                <w:right w:val="none" w:sz="0" w:space="0" w:color="auto"/>
              </w:divBdr>
            </w:div>
            <w:div w:id="2140218695">
              <w:marLeft w:val="0"/>
              <w:marRight w:val="0"/>
              <w:marTop w:val="0"/>
              <w:marBottom w:val="0"/>
              <w:divBdr>
                <w:top w:val="none" w:sz="0" w:space="0" w:color="auto"/>
                <w:left w:val="none" w:sz="0" w:space="0" w:color="auto"/>
                <w:bottom w:val="none" w:sz="0" w:space="0" w:color="auto"/>
                <w:right w:val="none" w:sz="0" w:space="0" w:color="auto"/>
              </w:divBdr>
            </w:div>
            <w:div w:id="643971023">
              <w:marLeft w:val="0"/>
              <w:marRight w:val="0"/>
              <w:marTop w:val="0"/>
              <w:marBottom w:val="0"/>
              <w:divBdr>
                <w:top w:val="none" w:sz="0" w:space="0" w:color="auto"/>
                <w:left w:val="none" w:sz="0" w:space="0" w:color="auto"/>
                <w:bottom w:val="none" w:sz="0" w:space="0" w:color="auto"/>
                <w:right w:val="none" w:sz="0" w:space="0" w:color="auto"/>
              </w:divBdr>
            </w:div>
            <w:div w:id="342510441">
              <w:marLeft w:val="0"/>
              <w:marRight w:val="0"/>
              <w:marTop w:val="0"/>
              <w:marBottom w:val="0"/>
              <w:divBdr>
                <w:top w:val="none" w:sz="0" w:space="0" w:color="auto"/>
                <w:left w:val="none" w:sz="0" w:space="0" w:color="auto"/>
                <w:bottom w:val="none" w:sz="0" w:space="0" w:color="auto"/>
                <w:right w:val="none" w:sz="0" w:space="0" w:color="auto"/>
              </w:divBdr>
            </w:div>
            <w:div w:id="154497630">
              <w:marLeft w:val="0"/>
              <w:marRight w:val="0"/>
              <w:marTop w:val="0"/>
              <w:marBottom w:val="0"/>
              <w:divBdr>
                <w:top w:val="none" w:sz="0" w:space="0" w:color="auto"/>
                <w:left w:val="none" w:sz="0" w:space="0" w:color="auto"/>
                <w:bottom w:val="none" w:sz="0" w:space="0" w:color="auto"/>
                <w:right w:val="none" w:sz="0" w:space="0" w:color="auto"/>
              </w:divBdr>
            </w:div>
            <w:div w:id="977415787">
              <w:marLeft w:val="0"/>
              <w:marRight w:val="0"/>
              <w:marTop w:val="0"/>
              <w:marBottom w:val="0"/>
              <w:divBdr>
                <w:top w:val="none" w:sz="0" w:space="0" w:color="auto"/>
                <w:left w:val="none" w:sz="0" w:space="0" w:color="auto"/>
                <w:bottom w:val="none" w:sz="0" w:space="0" w:color="auto"/>
                <w:right w:val="none" w:sz="0" w:space="0" w:color="auto"/>
              </w:divBdr>
            </w:div>
            <w:div w:id="1123813576">
              <w:marLeft w:val="0"/>
              <w:marRight w:val="0"/>
              <w:marTop w:val="0"/>
              <w:marBottom w:val="0"/>
              <w:divBdr>
                <w:top w:val="none" w:sz="0" w:space="0" w:color="auto"/>
                <w:left w:val="none" w:sz="0" w:space="0" w:color="auto"/>
                <w:bottom w:val="none" w:sz="0" w:space="0" w:color="auto"/>
                <w:right w:val="none" w:sz="0" w:space="0" w:color="auto"/>
              </w:divBdr>
            </w:div>
            <w:div w:id="1505625450">
              <w:marLeft w:val="0"/>
              <w:marRight w:val="0"/>
              <w:marTop w:val="0"/>
              <w:marBottom w:val="0"/>
              <w:divBdr>
                <w:top w:val="none" w:sz="0" w:space="0" w:color="auto"/>
                <w:left w:val="none" w:sz="0" w:space="0" w:color="auto"/>
                <w:bottom w:val="none" w:sz="0" w:space="0" w:color="auto"/>
                <w:right w:val="none" w:sz="0" w:space="0" w:color="auto"/>
              </w:divBdr>
            </w:div>
            <w:div w:id="830222315">
              <w:marLeft w:val="0"/>
              <w:marRight w:val="0"/>
              <w:marTop w:val="0"/>
              <w:marBottom w:val="0"/>
              <w:divBdr>
                <w:top w:val="none" w:sz="0" w:space="0" w:color="auto"/>
                <w:left w:val="none" w:sz="0" w:space="0" w:color="auto"/>
                <w:bottom w:val="none" w:sz="0" w:space="0" w:color="auto"/>
                <w:right w:val="none" w:sz="0" w:space="0" w:color="auto"/>
              </w:divBdr>
            </w:div>
            <w:div w:id="1723752349">
              <w:marLeft w:val="0"/>
              <w:marRight w:val="0"/>
              <w:marTop w:val="0"/>
              <w:marBottom w:val="0"/>
              <w:divBdr>
                <w:top w:val="none" w:sz="0" w:space="0" w:color="auto"/>
                <w:left w:val="none" w:sz="0" w:space="0" w:color="auto"/>
                <w:bottom w:val="none" w:sz="0" w:space="0" w:color="auto"/>
                <w:right w:val="none" w:sz="0" w:space="0" w:color="auto"/>
              </w:divBdr>
            </w:div>
            <w:div w:id="836306960">
              <w:marLeft w:val="0"/>
              <w:marRight w:val="0"/>
              <w:marTop w:val="0"/>
              <w:marBottom w:val="0"/>
              <w:divBdr>
                <w:top w:val="none" w:sz="0" w:space="0" w:color="auto"/>
                <w:left w:val="none" w:sz="0" w:space="0" w:color="auto"/>
                <w:bottom w:val="none" w:sz="0" w:space="0" w:color="auto"/>
                <w:right w:val="none" w:sz="0" w:space="0" w:color="auto"/>
              </w:divBdr>
            </w:div>
            <w:div w:id="1236939018">
              <w:marLeft w:val="0"/>
              <w:marRight w:val="0"/>
              <w:marTop w:val="0"/>
              <w:marBottom w:val="0"/>
              <w:divBdr>
                <w:top w:val="none" w:sz="0" w:space="0" w:color="auto"/>
                <w:left w:val="none" w:sz="0" w:space="0" w:color="auto"/>
                <w:bottom w:val="none" w:sz="0" w:space="0" w:color="auto"/>
                <w:right w:val="none" w:sz="0" w:space="0" w:color="auto"/>
              </w:divBdr>
            </w:div>
            <w:div w:id="1529176084">
              <w:marLeft w:val="0"/>
              <w:marRight w:val="0"/>
              <w:marTop w:val="0"/>
              <w:marBottom w:val="0"/>
              <w:divBdr>
                <w:top w:val="none" w:sz="0" w:space="0" w:color="auto"/>
                <w:left w:val="none" w:sz="0" w:space="0" w:color="auto"/>
                <w:bottom w:val="none" w:sz="0" w:space="0" w:color="auto"/>
                <w:right w:val="none" w:sz="0" w:space="0" w:color="auto"/>
              </w:divBdr>
            </w:div>
            <w:div w:id="76367704">
              <w:marLeft w:val="0"/>
              <w:marRight w:val="0"/>
              <w:marTop w:val="0"/>
              <w:marBottom w:val="0"/>
              <w:divBdr>
                <w:top w:val="none" w:sz="0" w:space="0" w:color="auto"/>
                <w:left w:val="none" w:sz="0" w:space="0" w:color="auto"/>
                <w:bottom w:val="none" w:sz="0" w:space="0" w:color="auto"/>
                <w:right w:val="none" w:sz="0" w:space="0" w:color="auto"/>
              </w:divBdr>
            </w:div>
            <w:div w:id="589654213">
              <w:marLeft w:val="0"/>
              <w:marRight w:val="0"/>
              <w:marTop w:val="0"/>
              <w:marBottom w:val="0"/>
              <w:divBdr>
                <w:top w:val="none" w:sz="0" w:space="0" w:color="auto"/>
                <w:left w:val="none" w:sz="0" w:space="0" w:color="auto"/>
                <w:bottom w:val="none" w:sz="0" w:space="0" w:color="auto"/>
                <w:right w:val="none" w:sz="0" w:space="0" w:color="auto"/>
              </w:divBdr>
            </w:div>
            <w:div w:id="2003660467">
              <w:marLeft w:val="0"/>
              <w:marRight w:val="0"/>
              <w:marTop w:val="0"/>
              <w:marBottom w:val="0"/>
              <w:divBdr>
                <w:top w:val="none" w:sz="0" w:space="0" w:color="auto"/>
                <w:left w:val="none" w:sz="0" w:space="0" w:color="auto"/>
                <w:bottom w:val="none" w:sz="0" w:space="0" w:color="auto"/>
                <w:right w:val="none" w:sz="0" w:space="0" w:color="auto"/>
              </w:divBdr>
            </w:div>
            <w:div w:id="2144225595">
              <w:marLeft w:val="0"/>
              <w:marRight w:val="0"/>
              <w:marTop w:val="0"/>
              <w:marBottom w:val="0"/>
              <w:divBdr>
                <w:top w:val="none" w:sz="0" w:space="0" w:color="auto"/>
                <w:left w:val="none" w:sz="0" w:space="0" w:color="auto"/>
                <w:bottom w:val="none" w:sz="0" w:space="0" w:color="auto"/>
                <w:right w:val="none" w:sz="0" w:space="0" w:color="auto"/>
              </w:divBdr>
            </w:div>
            <w:div w:id="181018379">
              <w:marLeft w:val="0"/>
              <w:marRight w:val="0"/>
              <w:marTop w:val="0"/>
              <w:marBottom w:val="0"/>
              <w:divBdr>
                <w:top w:val="none" w:sz="0" w:space="0" w:color="auto"/>
                <w:left w:val="none" w:sz="0" w:space="0" w:color="auto"/>
                <w:bottom w:val="none" w:sz="0" w:space="0" w:color="auto"/>
                <w:right w:val="none" w:sz="0" w:space="0" w:color="auto"/>
              </w:divBdr>
            </w:div>
            <w:div w:id="1865821049">
              <w:marLeft w:val="0"/>
              <w:marRight w:val="0"/>
              <w:marTop w:val="0"/>
              <w:marBottom w:val="0"/>
              <w:divBdr>
                <w:top w:val="none" w:sz="0" w:space="0" w:color="auto"/>
                <w:left w:val="none" w:sz="0" w:space="0" w:color="auto"/>
                <w:bottom w:val="none" w:sz="0" w:space="0" w:color="auto"/>
                <w:right w:val="none" w:sz="0" w:space="0" w:color="auto"/>
              </w:divBdr>
            </w:div>
            <w:div w:id="1621455419">
              <w:marLeft w:val="0"/>
              <w:marRight w:val="0"/>
              <w:marTop w:val="0"/>
              <w:marBottom w:val="0"/>
              <w:divBdr>
                <w:top w:val="none" w:sz="0" w:space="0" w:color="auto"/>
                <w:left w:val="none" w:sz="0" w:space="0" w:color="auto"/>
                <w:bottom w:val="none" w:sz="0" w:space="0" w:color="auto"/>
                <w:right w:val="none" w:sz="0" w:space="0" w:color="auto"/>
              </w:divBdr>
            </w:div>
            <w:div w:id="1938515797">
              <w:marLeft w:val="0"/>
              <w:marRight w:val="0"/>
              <w:marTop w:val="0"/>
              <w:marBottom w:val="0"/>
              <w:divBdr>
                <w:top w:val="none" w:sz="0" w:space="0" w:color="auto"/>
                <w:left w:val="none" w:sz="0" w:space="0" w:color="auto"/>
                <w:bottom w:val="none" w:sz="0" w:space="0" w:color="auto"/>
                <w:right w:val="none" w:sz="0" w:space="0" w:color="auto"/>
              </w:divBdr>
            </w:div>
            <w:div w:id="1198739462">
              <w:marLeft w:val="0"/>
              <w:marRight w:val="0"/>
              <w:marTop w:val="0"/>
              <w:marBottom w:val="0"/>
              <w:divBdr>
                <w:top w:val="none" w:sz="0" w:space="0" w:color="auto"/>
                <w:left w:val="none" w:sz="0" w:space="0" w:color="auto"/>
                <w:bottom w:val="none" w:sz="0" w:space="0" w:color="auto"/>
                <w:right w:val="none" w:sz="0" w:space="0" w:color="auto"/>
              </w:divBdr>
            </w:div>
            <w:div w:id="165479926">
              <w:marLeft w:val="0"/>
              <w:marRight w:val="0"/>
              <w:marTop w:val="0"/>
              <w:marBottom w:val="0"/>
              <w:divBdr>
                <w:top w:val="none" w:sz="0" w:space="0" w:color="auto"/>
                <w:left w:val="none" w:sz="0" w:space="0" w:color="auto"/>
                <w:bottom w:val="none" w:sz="0" w:space="0" w:color="auto"/>
                <w:right w:val="none" w:sz="0" w:space="0" w:color="auto"/>
              </w:divBdr>
            </w:div>
            <w:div w:id="908002115">
              <w:marLeft w:val="0"/>
              <w:marRight w:val="0"/>
              <w:marTop w:val="0"/>
              <w:marBottom w:val="0"/>
              <w:divBdr>
                <w:top w:val="none" w:sz="0" w:space="0" w:color="auto"/>
                <w:left w:val="none" w:sz="0" w:space="0" w:color="auto"/>
                <w:bottom w:val="none" w:sz="0" w:space="0" w:color="auto"/>
                <w:right w:val="none" w:sz="0" w:space="0" w:color="auto"/>
              </w:divBdr>
            </w:div>
            <w:div w:id="445194534">
              <w:marLeft w:val="0"/>
              <w:marRight w:val="0"/>
              <w:marTop w:val="0"/>
              <w:marBottom w:val="0"/>
              <w:divBdr>
                <w:top w:val="none" w:sz="0" w:space="0" w:color="auto"/>
                <w:left w:val="none" w:sz="0" w:space="0" w:color="auto"/>
                <w:bottom w:val="none" w:sz="0" w:space="0" w:color="auto"/>
                <w:right w:val="none" w:sz="0" w:space="0" w:color="auto"/>
              </w:divBdr>
            </w:div>
            <w:div w:id="1084377169">
              <w:marLeft w:val="0"/>
              <w:marRight w:val="0"/>
              <w:marTop w:val="0"/>
              <w:marBottom w:val="0"/>
              <w:divBdr>
                <w:top w:val="none" w:sz="0" w:space="0" w:color="auto"/>
                <w:left w:val="none" w:sz="0" w:space="0" w:color="auto"/>
                <w:bottom w:val="none" w:sz="0" w:space="0" w:color="auto"/>
                <w:right w:val="none" w:sz="0" w:space="0" w:color="auto"/>
              </w:divBdr>
            </w:div>
            <w:div w:id="1612742324">
              <w:marLeft w:val="0"/>
              <w:marRight w:val="0"/>
              <w:marTop w:val="0"/>
              <w:marBottom w:val="0"/>
              <w:divBdr>
                <w:top w:val="none" w:sz="0" w:space="0" w:color="auto"/>
                <w:left w:val="none" w:sz="0" w:space="0" w:color="auto"/>
                <w:bottom w:val="none" w:sz="0" w:space="0" w:color="auto"/>
                <w:right w:val="none" w:sz="0" w:space="0" w:color="auto"/>
              </w:divBdr>
            </w:div>
            <w:div w:id="1636714886">
              <w:marLeft w:val="0"/>
              <w:marRight w:val="0"/>
              <w:marTop w:val="0"/>
              <w:marBottom w:val="0"/>
              <w:divBdr>
                <w:top w:val="none" w:sz="0" w:space="0" w:color="auto"/>
                <w:left w:val="none" w:sz="0" w:space="0" w:color="auto"/>
                <w:bottom w:val="none" w:sz="0" w:space="0" w:color="auto"/>
                <w:right w:val="none" w:sz="0" w:space="0" w:color="auto"/>
              </w:divBdr>
            </w:div>
            <w:div w:id="927039445">
              <w:marLeft w:val="0"/>
              <w:marRight w:val="0"/>
              <w:marTop w:val="0"/>
              <w:marBottom w:val="0"/>
              <w:divBdr>
                <w:top w:val="none" w:sz="0" w:space="0" w:color="auto"/>
                <w:left w:val="none" w:sz="0" w:space="0" w:color="auto"/>
                <w:bottom w:val="none" w:sz="0" w:space="0" w:color="auto"/>
                <w:right w:val="none" w:sz="0" w:space="0" w:color="auto"/>
              </w:divBdr>
            </w:div>
            <w:div w:id="1182664367">
              <w:marLeft w:val="0"/>
              <w:marRight w:val="0"/>
              <w:marTop w:val="0"/>
              <w:marBottom w:val="0"/>
              <w:divBdr>
                <w:top w:val="none" w:sz="0" w:space="0" w:color="auto"/>
                <w:left w:val="none" w:sz="0" w:space="0" w:color="auto"/>
                <w:bottom w:val="none" w:sz="0" w:space="0" w:color="auto"/>
                <w:right w:val="none" w:sz="0" w:space="0" w:color="auto"/>
              </w:divBdr>
            </w:div>
            <w:div w:id="2081630846">
              <w:marLeft w:val="0"/>
              <w:marRight w:val="0"/>
              <w:marTop w:val="0"/>
              <w:marBottom w:val="0"/>
              <w:divBdr>
                <w:top w:val="none" w:sz="0" w:space="0" w:color="auto"/>
                <w:left w:val="none" w:sz="0" w:space="0" w:color="auto"/>
                <w:bottom w:val="none" w:sz="0" w:space="0" w:color="auto"/>
                <w:right w:val="none" w:sz="0" w:space="0" w:color="auto"/>
              </w:divBdr>
            </w:div>
            <w:div w:id="936980849">
              <w:marLeft w:val="0"/>
              <w:marRight w:val="0"/>
              <w:marTop w:val="0"/>
              <w:marBottom w:val="0"/>
              <w:divBdr>
                <w:top w:val="none" w:sz="0" w:space="0" w:color="auto"/>
                <w:left w:val="none" w:sz="0" w:space="0" w:color="auto"/>
                <w:bottom w:val="none" w:sz="0" w:space="0" w:color="auto"/>
                <w:right w:val="none" w:sz="0" w:space="0" w:color="auto"/>
              </w:divBdr>
            </w:div>
            <w:div w:id="1123841570">
              <w:marLeft w:val="0"/>
              <w:marRight w:val="0"/>
              <w:marTop w:val="0"/>
              <w:marBottom w:val="0"/>
              <w:divBdr>
                <w:top w:val="none" w:sz="0" w:space="0" w:color="auto"/>
                <w:left w:val="none" w:sz="0" w:space="0" w:color="auto"/>
                <w:bottom w:val="none" w:sz="0" w:space="0" w:color="auto"/>
                <w:right w:val="none" w:sz="0" w:space="0" w:color="auto"/>
              </w:divBdr>
            </w:div>
            <w:div w:id="394860828">
              <w:marLeft w:val="0"/>
              <w:marRight w:val="0"/>
              <w:marTop w:val="0"/>
              <w:marBottom w:val="0"/>
              <w:divBdr>
                <w:top w:val="none" w:sz="0" w:space="0" w:color="auto"/>
                <w:left w:val="none" w:sz="0" w:space="0" w:color="auto"/>
                <w:bottom w:val="none" w:sz="0" w:space="0" w:color="auto"/>
                <w:right w:val="none" w:sz="0" w:space="0" w:color="auto"/>
              </w:divBdr>
            </w:div>
            <w:div w:id="1212038322">
              <w:marLeft w:val="0"/>
              <w:marRight w:val="0"/>
              <w:marTop w:val="0"/>
              <w:marBottom w:val="0"/>
              <w:divBdr>
                <w:top w:val="none" w:sz="0" w:space="0" w:color="auto"/>
                <w:left w:val="none" w:sz="0" w:space="0" w:color="auto"/>
                <w:bottom w:val="none" w:sz="0" w:space="0" w:color="auto"/>
                <w:right w:val="none" w:sz="0" w:space="0" w:color="auto"/>
              </w:divBdr>
            </w:div>
            <w:div w:id="306713960">
              <w:marLeft w:val="0"/>
              <w:marRight w:val="0"/>
              <w:marTop w:val="0"/>
              <w:marBottom w:val="0"/>
              <w:divBdr>
                <w:top w:val="none" w:sz="0" w:space="0" w:color="auto"/>
                <w:left w:val="none" w:sz="0" w:space="0" w:color="auto"/>
                <w:bottom w:val="none" w:sz="0" w:space="0" w:color="auto"/>
                <w:right w:val="none" w:sz="0" w:space="0" w:color="auto"/>
              </w:divBdr>
            </w:div>
            <w:div w:id="1346859599">
              <w:marLeft w:val="0"/>
              <w:marRight w:val="0"/>
              <w:marTop w:val="0"/>
              <w:marBottom w:val="0"/>
              <w:divBdr>
                <w:top w:val="none" w:sz="0" w:space="0" w:color="auto"/>
                <w:left w:val="none" w:sz="0" w:space="0" w:color="auto"/>
                <w:bottom w:val="none" w:sz="0" w:space="0" w:color="auto"/>
                <w:right w:val="none" w:sz="0" w:space="0" w:color="auto"/>
              </w:divBdr>
            </w:div>
            <w:div w:id="1757049170">
              <w:marLeft w:val="0"/>
              <w:marRight w:val="0"/>
              <w:marTop w:val="0"/>
              <w:marBottom w:val="0"/>
              <w:divBdr>
                <w:top w:val="none" w:sz="0" w:space="0" w:color="auto"/>
                <w:left w:val="none" w:sz="0" w:space="0" w:color="auto"/>
                <w:bottom w:val="none" w:sz="0" w:space="0" w:color="auto"/>
                <w:right w:val="none" w:sz="0" w:space="0" w:color="auto"/>
              </w:divBdr>
            </w:div>
            <w:div w:id="329335281">
              <w:marLeft w:val="0"/>
              <w:marRight w:val="0"/>
              <w:marTop w:val="0"/>
              <w:marBottom w:val="0"/>
              <w:divBdr>
                <w:top w:val="none" w:sz="0" w:space="0" w:color="auto"/>
                <w:left w:val="none" w:sz="0" w:space="0" w:color="auto"/>
                <w:bottom w:val="none" w:sz="0" w:space="0" w:color="auto"/>
                <w:right w:val="none" w:sz="0" w:space="0" w:color="auto"/>
              </w:divBdr>
            </w:div>
            <w:div w:id="1414351707">
              <w:marLeft w:val="0"/>
              <w:marRight w:val="0"/>
              <w:marTop w:val="0"/>
              <w:marBottom w:val="0"/>
              <w:divBdr>
                <w:top w:val="none" w:sz="0" w:space="0" w:color="auto"/>
                <w:left w:val="none" w:sz="0" w:space="0" w:color="auto"/>
                <w:bottom w:val="none" w:sz="0" w:space="0" w:color="auto"/>
                <w:right w:val="none" w:sz="0" w:space="0" w:color="auto"/>
              </w:divBdr>
            </w:div>
            <w:div w:id="2066560396">
              <w:marLeft w:val="0"/>
              <w:marRight w:val="0"/>
              <w:marTop w:val="0"/>
              <w:marBottom w:val="0"/>
              <w:divBdr>
                <w:top w:val="none" w:sz="0" w:space="0" w:color="auto"/>
                <w:left w:val="none" w:sz="0" w:space="0" w:color="auto"/>
                <w:bottom w:val="none" w:sz="0" w:space="0" w:color="auto"/>
                <w:right w:val="none" w:sz="0" w:space="0" w:color="auto"/>
              </w:divBdr>
            </w:div>
            <w:div w:id="1345011139">
              <w:marLeft w:val="0"/>
              <w:marRight w:val="0"/>
              <w:marTop w:val="0"/>
              <w:marBottom w:val="0"/>
              <w:divBdr>
                <w:top w:val="none" w:sz="0" w:space="0" w:color="auto"/>
                <w:left w:val="none" w:sz="0" w:space="0" w:color="auto"/>
                <w:bottom w:val="none" w:sz="0" w:space="0" w:color="auto"/>
                <w:right w:val="none" w:sz="0" w:space="0" w:color="auto"/>
              </w:divBdr>
            </w:div>
            <w:div w:id="1897084222">
              <w:marLeft w:val="0"/>
              <w:marRight w:val="0"/>
              <w:marTop w:val="0"/>
              <w:marBottom w:val="0"/>
              <w:divBdr>
                <w:top w:val="none" w:sz="0" w:space="0" w:color="auto"/>
                <w:left w:val="none" w:sz="0" w:space="0" w:color="auto"/>
                <w:bottom w:val="none" w:sz="0" w:space="0" w:color="auto"/>
                <w:right w:val="none" w:sz="0" w:space="0" w:color="auto"/>
              </w:divBdr>
            </w:div>
            <w:div w:id="419451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150</TotalTime>
  <Pages>6</Pages>
  <Words>1470</Words>
  <Characters>8384</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9835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khushi yadav</cp:lastModifiedBy>
  <cp:revision>4</cp:revision>
  <dcterms:created xsi:type="dcterms:W3CDTF">2013-12-23T23:15:00Z</dcterms:created>
  <dcterms:modified xsi:type="dcterms:W3CDTF">2026-02-11T11:06:00Z</dcterms:modified>
  <cp:category/>
</cp:coreProperties>
</file>